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37E09" w:rsidR="00DD587D" w:rsidRDefault="00667C0C" w14:paraId="19DE3B83" w14:textId="5604E9DE">
      <w:pPr>
        <w:jc w:val="center"/>
        <w:rPr>
          <w:rFonts w:ascii="Optima" w:hAnsi="Optima" w:cs="Optima"/>
          <w:sz w:val="24"/>
          <w:szCs w:val="24"/>
        </w:rPr>
      </w:pPr>
      <w:r w:rsidRPr="435BA493" w:rsidR="435BA493">
        <w:rPr>
          <w:rFonts w:ascii="Optima" w:hAnsi="Optima" w:cs="Optima"/>
          <w:b w:val="1"/>
          <w:bCs w:val="1"/>
          <w:sz w:val="24"/>
          <w:szCs w:val="24"/>
        </w:rPr>
        <w:t xml:space="preserve"> STANDARDIZED PEOPLE &amp; CULTURE </w:t>
      </w:r>
      <w:r w:rsidRPr="435BA493" w:rsidR="435BA493">
        <w:rPr>
          <w:rFonts w:ascii="Optima" w:hAnsi="Optima" w:cs="Optima"/>
          <w:b w:val="1"/>
          <w:bCs w:val="1"/>
          <w:sz w:val="24"/>
          <w:szCs w:val="24"/>
        </w:rPr>
        <w:t>WORKFLOWS</w:t>
      </w:r>
    </w:p>
    <w:p w:rsidRPr="00337E09" w:rsidR="00DD587D" w:rsidP="00337E09" w:rsidRDefault="00667C0C" w14:paraId="20B42903" w14:textId="1C44D13F">
      <w:pPr>
        <w:jc w:val="center"/>
        <w:rPr>
          <w:rFonts w:ascii="Optima" w:hAnsi="Optima" w:cs="Optima"/>
          <w:sz w:val="24"/>
          <w:szCs w:val="24"/>
        </w:rPr>
      </w:pPr>
      <w:r w:rsidRPr="00337E09">
        <w:rPr>
          <w:rFonts w:ascii="Optima" w:hAnsi="Optima" w:cs="Optima"/>
          <w:sz w:val="24"/>
          <w:szCs w:val="24"/>
        </w:rPr>
        <w:t>Employee Transfers | Employee Promotions | Change of Job Title | Employee Exits</w:t>
      </w:r>
    </w:p>
    <w:p w:rsidRPr="00337E09" w:rsidR="00DD587D" w:rsidRDefault="00667C0C" w14:paraId="3A961455" w14:textId="77777777">
      <w:pPr>
        <w:pStyle w:val="Heading1"/>
        <w:rPr>
          <w:rFonts w:ascii="Optima" w:hAnsi="Optima" w:cs="Optima"/>
          <w:color w:val="auto"/>
          <w:sz w:val="24"/>
          <w:szCs w:val="24"/>
        </w:rPr>
      </w:pPr>
      <w:r w:rsidRPr="00337E09">
        <w:rPr>
          <w:rFonts w:ascii="Optima" w:hAnsi="Optima" w:cs="Optima"/>
          <w:color w:val="auto"/>
          <w:sz w:val="24"/>
          <w:szCs w:val="24"/>
        </w:rPr>
        <w:t>1. Scope and Governance Principles</w:t>
      </w:r>
    </w:p>
    <w:p w:rsidRPr="00337E09" w:rsidR="00DD587D" w:rsidRDefault="00667C0C" w14:paraId="2A96DC38" w14:textId="77777777">
      <w:pPr>
        <w:pStyle w:val="ListBullet"/>
        <w:rPr>
          <w:rFonts w:ascii="Optima" w:hAnsi="Optima" w:cs="Optima"/>
          <w:sz w:val="24"/>
          <w:szCs w:val="24"/>
        </w:rPr>
      </w:pPr>
      <w:r w:rsidRPr="00337E09">
        <w:rPr>
          <w:rFonts w:ascii="Optima" w:hAnsi="Optima" w:cs="Optima"/>
          <w:sz w:val="24"/>
          <w:szCs w:val="24"/>
        </w:rPr>
        <w:t>All requests must be initiated through the approved electronic workflow or by P&amp;C/P&amp;CBP where the process is HR-driven.</w:t>
      </w:r>
    </w:p>
    <w:p w:rsidRPr="00337E09" w:rsidR="00DD587D" w:rsidRDefault="00667C0C" w14:paraId="788B13ED" w14:textId="77777777">
      <w:pPr>
        <w:pStyle w:val="ListBullet"/>
        <w:rPr>
          <w:rFonts w:ascii="Optima" w:hAnsi="Optima" w:cs="Optima"/>
          <w:sz w:val="24"/>
          <w:szCs w:val="24"/>
        </w:rPr>
      </w:pPr>
      <w:r w:rsidRPr="00337E09">
        <w:rPr>
          <w:rFonts w:ascii="Optima" w:hAnsi="Optima" w:cs="Optima"/>
          <w:sz w:val="24"/>
          <w:szCs w:val="24"/>
        </w:rPr>
        <w:t>Each workflow must maintain an audit trail covering initiation, review, approval, system update, stakeholder notification and closure.</w:t>
      </w:r>
    </w:p>
    <w:p w:rsidRPr="00337E09" w:rsidR="00DD587D" w:rsidRDefault="00667C0C" w14:paraId="0A886529" w14:textId="77777777">
      <w:pPr>
        <w:pStyle w:val="ListBullet"/>
        <w:rPr>
          <w:rFonts w:ascii="Optima" w:hAnsi="Optima" w:cs="Optima"/>
          <w:sz w:val="24"/>
          <w:szCs w:val="24"/>
        </w:rPr>
      </w:pPr>
      <w:r w:rsidRPr="00337E09">
        <w:rPr>
          <w:rFonts w:ascii="Optima" w:hAnsi="Optima" w:cs="Optima"/>
          <w:sz w:val="24"/>
          <w:szCs w:val="24"/>
        </w:rPr>
        <w:t>Multiple employee selection should be enabled where batch processing is required, especially for transfers, promotions and change of job title.</w:t>
      </w:r>
    </w:p>
    <w:p w:rsidRPr="00337E09" w:rsidR="00DD587D" w:rsidRDefault="00667C0C" w14:paraId="2D9D8553" w14:textId="77777777">
      <w:pPr>
        <w:pStyle w:val="ListBullet"/>
        <w:rPr>
          <w:rFonts w:ascii="Optima" w:hAnsi="Optima" w:cs="Optima"/>
          <w:sz w:val="24"/>
          <w:szCs w:val="24"/>
        </w:rPr>
      </w:pPr>
      <w:r w:rsidRPr="00337E09">
        <w:rPr>
          <w:rFonts w:ascii="Optima" w:hAnsi="Optima" w:cs="Optima"/>
          <w:sz w:val="24"/>
          <w:szCs w:val="24"/>
        </w:rPr>
        <w:t>System updates must be completed in Core HR and extended to Payroll, Performance Management, access control and stakeholder systems where applicable.</w:t>
      </w:r>
    </w:p>
    <w:p w:rsidRPr="00337E09" w:rsidR="00DD587D" w:rsidRDefault="00667C0C" w14:paraId="0F109A2C" w14:textId="77777777">
      <w:pPr>
        <w:pStyle w:val="ListBullet"/>
        <w:rPr>
          <w:rFonts w:ascii="Optima" w:hAnsi="Optima" w:cs="Optima"/>
          <w:sz w:val="24"/>
          <w:szCs w:val="24"/>
        </w:rPr>
      </w:pPr>
      <w:r w:rsidRPr="00337E09">
        <w:rPr>
          <w:rFonts w:ascii="Optima" w:hAnsi="Optima" w:cs="Optima"/>
          <w:sz w:val="24"/>
          <w:szCs w:val="24"/>
        </w:rPr>
        <w:t>BOBS and S&amp;IT must receive automated notifications where physical or electronic access changes are required.</w:t>
      </w:r>
    </w:p>
    <w:p w:rsidRPr="00337E09" w:rsidR="00DD587D" w:rsidRDefault="00667C0C" w14:paraId="0AF7355F" w14:textId="77777777">
      <w:pPr>
        <w:pStyle w:val="ListBullet"/>
        <w:rPr>
          <w:rFonts w:ascii="Optima" w:hAnsi="Optima" w:cs="Optima"/>
          <w:sz w:val="24"/>
          <w:szCs w:val="24"/>
        </w:rPr>
      </w:pPr>
      <w:r w:rsidRPr="00337E09">
        <w:rPr>
          <w:rFonts w:ascii="Optima" w:hAnsi="Optima" w:cs="Optima"/>
          <w:sz w:val="24"/>
          <w:szCs w:val="24"/>
        </w:rPr>
        <w:t>Process closure should only occur after mandatory checklists, uploaded documents and stakeholder confirmations are completed.</w:t>
      </w:r>
    </w:p>
    <w:p w:rsidRPr="00337E09" w:rsidR="00DD587D" w:rsidRDefault="00667C0C" w14:paraId="48C73782" w14:textId="77777777">
      <w:pPr>
        <w:rPr>
          <w:rFonts w:ascii="Optima" w:hAnsi="Optima" w:cs="Optima"/>
          <w:sz w:val="24"/>
          <w:szCs w:val="24"/>
        </w:rPr>
      </w:pPr>
      <w:r w:rsidRPr="00337E09">
        <w:rPr>
          <w:rFonts w:ascii="Optima" w:hAnsi="Optima" w:cs="Optima"/>
          <w:sz w:val="24"/>
          <w:szCs w:val="24"/>
        </w:rPr>
        <w:br w:type="page"/>
      </w:r>
    </w:p>
    <w:p w:rsidRPr="00337E09" w:rsidR="00DD587D" w:rsidRDefault="00667C0C" w14:paraId="1DA94055" w14:textId="77777777">
      <w:pPr>
        <w:pStyle w:val="Heading1"/>
        <w:rPr>
          <w:rFonts w:ascii="Optima" w:hAnsi="Optima" w:cs="Optima"/>
          <w:color w:val="auto"/>
          <w:sz w:val="24"/>
          <w:szCs w:val="24"/>
        </w:rPr>
      </w:pPr>
      <w:r w:rsidRPr="00337E09">
        <w:rPr>
          <w:rFonts w:ascii="Optima" w:hAnsi="Optima" w:cs="Optima"/>
          <w:color w:val="auto"/>
          <w:sz w:val="24"/>
          <w:szCs w:val="24"/>
        </w:rPr>
        <w:lastRenderedPageBreak/>
        <w:t>2. Employee Transfer Workflow</w:t>
      </w:r>
    </w:p>
    <w:p w:rsidRPr="00337E09" w:rsidR="00DD587D" w:rsidRDefault="00667C0C" w14:paraId="0115C903" w14:textId="77777777">
      <w:pPr>
        <w:rPr>
          <w:rFonts w:ascii="Optima" w:hAnsi="Optima" w:cs="Optima"/>
          <w:sz w:val="24"/>
          <w:szCs w:val="24"/>
        </w:rPr>
      </w:pPr>
      <w:r w:rsidRPr="00337E09">
        <w:rPr>
          <w:rFonts w:ascii="Optima" w:hAnsi="Optima" w:cs="Optima"/>
          <w:sz w:val="24"/>
          <w:szCs w:val="24"/>
        </w:rPr>
        <w:t>Standardized steps for employee transfer requests, including intra-departmental and inter-departmental movements.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58"/>
        <w:gridCol w:w="3632"/>
        <w:gridCol w:w="2430"/>
        <w:gridCol w:w="4054"/>
      </w:tblGrid>
      <w:tr w:rsidRPr="00337E09" w:rsidR="00DD587D" w:rsidTr="00337E09" w14:paraId="384E52BE" w14:textId="77777777">
        <w:trPr>
          <w:jc w:val="center"/>
        </w:trPr>
        <w:tc>
          <w:tcPr>
            <w:tcW w:w="657" w:type="dxa"/>
            <w:vAlign w:val="center"/>
          </w:tcPr>
          <w:p w:rsidRPr="00337E09" w:rsidR="00DD587D" w:rsidRDefault="00667C0C" w14:paraId="3BCD1A2F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b/>
                <w:sz w:val="24"/>
                <w:szCs w:val="24"/>
              </w:rPr>
              <w:t>Step</w:t>
            </w:r>
          </w:p>
        </w:tc>
        <w:tc>
          <w:tcPr>
            <w:tcW w:w="3632" w:type="dxa"/>
            <w:vAlign w:val="center"/>
          </w:tcPr>
          <w:p w:rsidRPr="00337E09" w:rsidR="00DD587D" w:rsidRDefault="00667C0C" w14:paraId="4672495A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b/>
                <w:sz w:val="24"/>
                <w:szCs w:val="24"/>
              </w:rPr>
              <w:t>Workflow Stage</w:t>
            </w:r>
          </w:p>
        </w:tc>
        <w:tc>
          <w:tcPr>
            <w:tcW w:w="2430" w:type="dxa"/>
            <w:vAlign w:val="center"/>
          </w:tcPr>
          <w:p w:rsidRPr="00337E09" w:rsidR="00DD587D" w:rsidRDefault="00667C0C" w14:paraId="2974E38E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b/>
                <w:sz w:val="24"/>
                <w:szCs w:val="24"/>
              </w:rPr>
              <w:t>Responsible Party</w:t>
            </w:r>
          </w:p>
        </w:tc>
        <w:tc>
          <w:tcPr>
            <w:tcW w:w="4054" w:type="dxa"/>
            <w:vAlign w:val="center"/>
          </w:tcPr>
          <w:p w:rsidRPr="00337E09" w:rsidR="00DD587D" w:rsidRDefault="00667C0C" w14:paraId="044A7A9C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b/>
                <w:sz w:val="24"/>
                <w:szCs w:val="24"/>
              </w:rPr>
              <w:t>Action / Output</w:t>
            </w:r>
          </w:p>
        </w:tc>
      </w:tr>
      <w:tr w:rsidRPr="00337E09" w:rsidR="00DD587D" w:rsidTr="00337E09" w14:paraId="6552BD6A" w14:textId="77777777">
        <w:trPr>
          <w:jc w:val="center"/>
        </w:trPr>
        <w:tc>
          <w:tcPr>
            <w:tcW w:w="657" w:type="dxa"/>
            <w:vAlign w:val="center"/>
          </w:tcPr>
          <w:p w:rsidRPr="00337E09" w:rsidR="00DD587D" w:rsidRDefault="00667C0C" w14:paraId="2FC912F9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</w:t>
            </w:r>
          </w:p>
        </w:tc>
        <w:tc>
          <w:tcPr>
            <w:tcW w:w="3632" w:type="dxa"/>
            <w:vAlign w:val="center"/>
          </w:tcPr>
          <w:p w:rsidRPr="00337E09" w:rsidR="00DD587D" w:rsidRDefault="00667C0C" w14:paraId="4FE9AD07" w14:textId="32D7F01F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 xml:space="preserve">Transfer Request </w:t>
            </w:r>
            <w:r w:rsidR="00B37040">
              <w:rPr>
                <w:rFonts w:ascii="Optima" w:hAnsi="Optima" w:cs="Optima"/>
                <w:sz w:val="24"/>
                <w:szCs w:val="24"/>
              </w:rPr>
              <w:t>Initiated</w:t>
            </w:r>
          </w:p>
        </w:tc>
        <w:tc>
          <w:tcPr>
            <w:tcW w:w="2430" w:type="dxa"/>
            <w:vAlign w:val="center"/>
          </w:tcPr>
          <w:p w:rsidRPr="00337E09" w:rsidR="00DD587D" w:rsidRDefault="00667C0C" w14:paraId="529FC5D3" w14:textId="5E6049B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HOD / Line Manager / P&amp;C/P&amp;CBP</w:t>
            </w:r>
          </w:p>
        </w:tc>
        <w:tc>
          <w:tcPr>
            <w:tcW w:w="4054" w:type="dxa"/>
            <w:vAlign w:val="center"/>
          </w:tcPr>
          <w:p w:rsidRPr="00337E09" w:rsidR="00DD587D" w:rsidRDefault="00667C0C" w14:paraId="56751926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Request submitted to P&amp;C/P&amp;CBP for review through the approved electronic form.</w:t>
            </w:r>
          </w:p>
        </w:tc>
      </w:tr>
      <w:tr w:rsidRPr="00337E09" w:rsidR="00DD587D" w:rsidTr="00337E09" w14:paraId="075E35E9" w14:textId="77777777">
        <w:trPr>
          <w:jc w:val="center"/>
        </w:trPr>
        <w:tc>
          <w:tcPr>
            <w:tcW w:w="657" w:type="dxa"/>
            <w:vAlign w:val="center"/>
          </w:tcPr>
          <w:p w:rsidRPr="00337E09" w:rsidR="00DD587D" w:rsidRDefault="00667C0C" w14:paraId="323979F4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2</w:t>
            </w:r>
          </w:p>
        </w:tc>
        <w:tc>
          <w:tcPr>
            <w:tcW w:w="3632" w:type="dxa"/>
            <w:vAlign w:val="center"/>
          </w:tcPr>
          <w:p w:rsidRPr="00337E09" w:rsidR="00DD587D" w:rsidRDefault="00667C0C" w14:paraId="62085570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Electronic Transfer Form Completed</w:t>
            </w:r>
          </w:p>
        </w:tc>
        <w:tc>
          <w:tcPr>
            <w:tcW w:w="2430" w:type="dxa"/>
            <w:vAlign w:val="center"/>
          </w:tcPr>
          <w:p w:rsidRPr="00337E09" w:rsidR="00DD587D" w:rsidRDefault="00667C0C" w14:paraId="74C294AF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Initiator</w:t>
            </w:r>
          </w:p>
        </w:tc>
        <w:tc>
          <w:tcPr>
            <w:tcW w:w="4054" w:type="dxa"/>
            <w:vAlign w:val="center"/>
          </w:tcPr>
          <w:p w:rsidRPr="00337E09" w:rsidR="00DD587D" w:rsidRDefault="00667C0C" w14:paraId="67CEE619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Effective date, proposed/new location, employee name(s), current details, optional new job title and intra/inter-departmental transfer type captured. Multiple employees can be selected.</w:t>
            </w:r>
          </w:p>
        </w:tc>
      </w:tr>
      <w:tr w:rsidRPr="00337E09" w:rsidR="00DD587D" w:rsidTr="00337E09" w14:paraId="446792C7" w14:textId="77777777">
        <w:trPr>
          <w:jc w:val="center"/>
        </w:trPr>
        <w:tc>
          <w:tcPr>
            <w:tcW w:w="657" w:type="dxa"/>
            <w:vAlign w:val="center"/>
          </w:tcPr>
          <w:p w:rsidRPr="00337E09" w:rsidR="00DD587D" w:rsidRDefault="00667C0C" w14:paraId="4446E38B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3</w:t>
            </w:r>
          </w:p>
        </w:tc>
        <w:tc>
          <w:tcPr>
            <w:tcW w:w="3632" w:type="dxa"/>
            <w:vAlign w:val="center"/>
          </w:tcPr>
          <w:p w:rsidRPr="00337E09" w:rsidR="00DD587D" w:rsidRDefault="00667C0C" w14:paraId="6E94124D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P&amp;C/P&amp;CBP Review</w:t>
            </w:r>
          </w:p>
        </w:tc>
        <w:tc>
          <w:tcPr>
            <w:tcW w:w="2430" w:type="dxa"/>
            <w:vAlign w:val="center"/>
          </w:tcPr>
          <w:p w:rsidRPr="00337E09" w:rsidR="00DD587D" w:rsidRDefault="00667C0C" w14:paraId="418F06C3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P&amp;C/P&amp;CBP</w:t>
            </w:r>
          </w:p>
        </w:tc>
        <w:tc>
          <w:tcPr>
            <w:tcW w:w="4054" w:type="dxa"/>
            <w:vAlign w:val="center"/>
          </w:tcPr>
          <w:p w:rsidRPr="00337E09" w:rsidR="00DD587D" w:rsidRDefault="00667C0C" w14:paraId="27034B2C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Request reviewed for completeness, business justification, workforce alignment, grade/role fit and policy compliance.</w:t>
            </w:r>
          </w:p>
        </w:tc>
      </w:tr>
      <w:tr w:rsidRPr="00337E09" w:rsidR="00DD587D" w:rsidTr="00337E09" w14:paraId="3170CEDD" w14:textId="77777777">
        <w:trPr>
          <w:jc w:val="center"/>
        </w:trPr>
        <w:tc>
          <w:tcPr>
            <w:tcW w:w="657" w:type="dxa"/>
            <w:vAlign w:val="center"/>
          </w:tcPr>
          <w:p w:rsidRPr="00337E09" w:rsidR="00DD587D" w:rsidRDefault="00667C0C" w14:paraId="5476B42F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4</w:t>
            </w:r>
          </w:p>
        </w:tc>
        <w:tc>
          <w:tcPr>
            <w:tcW w:w="3632" w:type="dxa"/>
            <w:vAlign w:val="center"/>
          </w:tcPr>
          <w:p w:rsidRPr="00337E09" w:rsidR="00DD587D" w:rsidRDefault="00667C0C" w14:paraId="68EB4B62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Current and Receiving Manager Consultation</w:t>
            </w:r>
          </w:p>
        </w:tc>
        <w:tc>
          <w:tcPr>
            <w:tcW w:w="2430" w:type="dxa"/>
            <w:vAlign w:val="center"/>
          </w:tcPr>
          <w:p w:rsidRPr="00337E09" w:rsidR="00DD587D" w:rsidRDefault="00667C0C" w14:paraId="25B7E66A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P&amp;C/P&amp;CBP / Line Managers</w:t>
            </w:r>
          </w:p>
        </w:tc>
        <w:tc>
          <w:tcPr>
            <w:tcW w:w="4054" w:type="dxa"/>
            <w:vAlign w:val="center"/>
          </w:tcPr>
          <w:p w:rsidRPr="00337E09" w:rsidR="00DD587D" w:rsidRDefault="00667C0C" w14:paraId="1B0F34FF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Current manager confirms release and handover requirements; receiving manager confirms role/location readiness.</w:t>
            </w:r>
          </w:p>
        </w:tc>
      </w:tr>
      <w:tr w:rsidRPr="00337E09" w:rsidR="00DD587D" w:rsidTr="00337E09" w14:paraId="42DCAEEB" w14:textId="77777777">
        <w:trPr>
          <w:jc w:val="center"/>
        </w:trPr>
        <w:tc>
          <w:tcPr>
            <w:tcW w:w="657" w:type="dxa"/>
            <w:vAlign w:val="center"/>
          </w:tcPr>
          <w:p w:rsidRPr="00337E09" w:rsidR="00DD587D" w:rsidRDefault="00667C0C" w14:paraId="4FBCBEEA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5</w:t>
            </w:r>
          </w:p>
        </w:tc>
        <w:tc>
          <w:tcPr>
            <w:tcW w:w="3632" w:type="dxa"/>
            <w:vAlign w:val="center"/>
          </w:tcPr>
          <w:p w:rsidRPr="00337E09" w:rsidR="00DD587D" w:rsidRDefault="00667C0C" w14:paraId="16F4ED8E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Head P&amp;C Approval</w:t>
            </w:r>
          </w:p>
        </w:tc>
        <w:tc>
          <w:tcPr>
            <w:tcW w:w="2430" w:type="dxa"/>
            <w:vAlign w:val="center"/>
          </w:tcPr>
          <w:p w:rsidRPr="00337E09" w:rsidR="00DD587D" w:rsidRDefault="00667C0C" w14:paraId="4D4A0C32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Head, People &amp; Culture</w:t>
            </w:r>
          </w:p>
        </w:tc>
        <w:tc>
          <w:tcPr>
            <w:tcW w:w="4054" w:type="dxa"/>
            <w:vAlign w:val="center"/>
          </w:tcPr>
          <w:p w:rsidRPr="00337E09" w:rsidR="00DD587D" w:rsidRDefault="00667C0C" w14:paraId="2CC2A911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Transfer request approved, returned, deferred or declined.</w:t>
            </w:r>
          </w:p>
        </w:tc>
      </w:tr>
      <w:tr w:rsidRPr="00337E09" w:rsidR="00DD587D" w:rsidTr="00337E09" w14:paraId="5BC6D5CB" w14:textId="77777777">
        <w:trPr>
          <w:jc w:val="center"/>
        </w:trPr>
        <w:tc>
          <w:tcPr>
            <w:tcW w:w="657" w:type="dxa"/>
            <w:vAlign w:val="center"/>
          </w:tcPr>
          <w:p w:rsidRPr="00337E09" w:rsidR="00DD587D" w:rsidRDefault="00667C0C" w14:paraId="272F3AA0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6</w:t>
            </w:r>
          </w:p>
        </w:tc>
        <w:tc>
          <w:tcPr>
            <w:tcW w:w="3632" w:type="dxa"/>
            <w:vAlign w:val="center"/>
          </w:tcPr>
          <w:p w:rsidRPr="00337E09" w:rsidR="00DD587D" w:rsidRDefault="00667C0C" w14:paraId="59E8CA04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Request Submitted in System</w:t>
            </w:r>
          </w:p>
        </w:tc>
        <w:tc>
          <w:tcPr>
            <w:tcW w:w="2430" w:type="dxa"/>
            <w:vAlign w:val="center"/>
          </w:tcPr>
          <w:p w:rsidRPr="00337E09" w:rsidR="00DD587D" w:rsidRDefault="00667C0C" w14:paraId="529AD6A4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P&amp;C/P&amp;CBP</w:t>
            </w:r>
          </w:p>
        </w:tc>
        <w:tc>
          <w:tcPr>
            <w:tcW w:w="4054" w:type="dxa"/>
            <w:vAlign w:val="center"/>
          </w:tcPr>
          <w:p w:rsidRPr="00337E09" w:rsidR="00DD587D" w:rsidRDefault="00667C0C" w14:paraId="19292D98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Approved transfer entered in Core HR/HR system with approval reference and supporting documents.</w:t>
            </w:r>
          </w:p>
        </w:tc>
      </w:tr>
      <w:tr w:rsidRPr="00337E09" w:rsidR="00DD587D" w:rsidTr="00337E09" w14:paraId="46566411" w14:textId="77777777">
        <w:trPr>
          <w:jc w:val="center"/>
        </w:trPr>
        <w:tc>
          <w:tcPr>
            <w:tcW w:w="657" w:type="dxa"/>
            <w:vAlign w:val="center"/>
          </w:tcPr>
          <w:p w:rsidRPr="00337E09" w:rsidR="00DD587D" w:rsidRDefault="00667C0C" w14:paraId="7604A1B6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7</w:t>
            </w:r>
          </w:p>
        </w:tc>
        <w:tc>
          <w:tcPr>
            <w:tcW w:w="3632" w:type="dxa"/>
            <w:vAlign w:val="center"/>
          </w:tcPr>
          <w:p w:rsidRPr="00337E09" w:rsidR="00DD587D" w:rsidRDefault="00667C0C" w14:paraId="2ABCC292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Employee Notification and Transfer Letter</w:t>
            </w:r>
          </w:p>
        </w:tc>
        <w:tc>
          <w:tcPr>
            <w:tcW w:w="2430" w:type="dxa"/>
            <w:vAlign w:val="center"/>
          </w:tcPr>
          <w:p w:rsidRPr="00337E09" w:rsidR="00DD587D" w:rsidRDefault="00667C0C" w14:paraId="268133D5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P&amp;C/P&amp;CBP</w:t>
            </w:r>
          </w:p>
        </w:tc>
        <w:tc>
          <w:tcPr>
            <w:tcW w:w="4054" w:type="dxa"/>
            <w:vAlign w:val="center"/>
          </w:tcPr>
          <w:p w:rsidRPr="00337E09" w:rsidR="00DD587D" w:rsidRDefault="00667C0C" w14:paraId="45AE2F38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Employee is notified with a copy of the official transfer letter and effective date.</w:t>
            </w:r>
          </w:p>
        </w:tc>
      </w:tr>
      <w:tr w:rsidRPr="00337E09" w:rsidR="00DD587D" w:rsidTr="00337E09" w14:paraId="2EC5E7D5" w14:textId="77777777">
        <w:trPr>
          <w:jc w:val="center"/>
        </w:trPr>
        <w:tc>
          <w:tcPr>
            <w:tcW w:w="657" w:type="dxa"/>
            <w:vAlign w:val="center"/>
          </w:tcPr>
          <w:p w:rsidRPr="00337E09" w:rsidR="00DD587D" w:rsidRDefault="00667C0C" w14:paraId="7B49A927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8</w:t>
            </w:r>
          </w:p>
        </w:tc>
        <w:tc>
          <w:tcPr>
            <w:tcW w:w="3632" w:type="dxa"/>
            <w:vAlign w:val="center"/>
          </w:tcPr>
          <w:p w:rsidRPr="00337E09" w:rsidR="00DD587D" w:rsidRDefault="00667C0C" w14:paraId="53EB3A39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System Update</w:t>
            </w:r>
          </w:p>
        </w:tc>
        <w:tc>
          <w:tcPr>
            <w:tcW w:w="2430" w:type="dxa"/>
            <w:vAlign w:val="center"/>
          </w:tcPr>
          <w:p w:rsidRPr="00337E09" w:rsidR="00DD587D" w:rsidRDefault="00667C0C" w14:paraId="02257CB2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HR Operations / Core HR / Payroll where applicable</w:t>
            </w:r>
          </w:p>
        </w:tc>
        <w:tc>
          <w:tcPr>
            <w:tcW w:w="4054" w:type="dxa"/>
            <w:vAlign w:val="center"/>
          </w:tcPr>
          <w:p w:rsidRPr="00337E09" w:rsidR="00DD587D" w:rsidRDefault="00667C0C" w14:paraId="732D5FEC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Employee location, department, reporting line, cost centre, workflows and related records updated.</w:t>
            </w:r>
          </w:p>
        </w:tc>
      </w:tr>
      <w:tr w:rsidRPr="00337E09" w:rsidR="00DD587D" w:rsidTr="00337E09" w14:paraId="467FC504" w14:textId="77777777">
        <w:trPr>
          <w:jc w:val="center"/>
        </w:trPr>
        <w:tc>
          <w:tcPr>
            <w:tcW w:w="657" w:type="dxa"/>
            <w:vAlign w:val="center"/>
          </w:tcPr>
          <w:p w:rsidRPr="00337E09" w:rsidR="00DD587D" w:rsidRDefault="00667C0C" w14:paraId="795BB3F6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9</w:t>
            </w:r>
          </w:p>
        </w:tc>
        <w:tc>
          <w:tcPr>
            <w:tcW w:w="3632" w:type="dxa"/>
            <w:vAlign w:val="center"/>
          </w:tcPr>
          <w:p w:rsidRPr="00337E09" w:rsidR="00DD587D" w:rsidRDefault="00667C0C" w14:paraId="4E13DF8C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Stakeholder Notification</w:t>
            </w:r>
          </w:p>
        </w:tc>
        <w:tc>
          <w:tcPr>
            <w:tcW w:w="2430" w:type="dxa"/>
            <w:vAlign w:val="center"/>
          </w:tcPr>
          <w:p w:rsidRPr="00337E09" w:rsidR="00DD587D" w:rsidRDefault="00667C0C" w14:paraId="6B73EF60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P&amp;C/P&amp;CBP</w:t>
            </w:r>
          </w:p>
        </w:tc>
        <w:tc>
          <w:tcPr>
            <w:tcW w:w="4054" w:type="dxa"/>
            <w:vAlign w:val="center"/>
          </w:tcPr>
          <w:p w:rsidRPr="00337E09" w:rsidR="00DD587D" w:rsidRDefault="00667C0C" w14:paraId="59B316D5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 xml:space="preserve">S&amp;IT, BOBS, line managers and other relevant stakeholders notified </w:t>
            </w:r>
            <w:r w:rsidRPr="00337E09">
              <w:rPr>
                <w:rFonts w:ascii="Optima" w:hAnsi="Optima" w:cs="Optima"/>
                <w:sz w:val="24"/>
                <w:szCs w:val="24"/>
              </w:rPr>
              <w:lastRenderedPageBreak/>
              <w:t>for access, location and operational changes.</w:t>
            </w:r>
          </w:p>
        </w:tc>
      </w:tr>
      <w:tr w:rsidRPr="00337E09" w:rsidR="00DD587D" w:rsidTr="00337E09" w14:paraId="26A7159B" w14:textId="77777777">
        <w:trPr>
          <w:jc w:val="center"/>
        </w:trPr>
        <w:tc>
          <w:tcPr>
            <w:tcW w:w="657" w:type="dxa"/>
            <w:vAlign w:val="center"/>
          </w:tcPr>
          <w:p w:rsidRPr="00337E09" w:rsidR="00DD587D" w:rsidRDefault="00667C0C" w14:paraId="2EB609EA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lastRenderedPageBreak/>
              <w:t>10</w:t>
            </w:r>
          </w:p>
        </w:tc>
        <w:tc>
          <w:tcPr>
            <w:tcW w:w="3632" w:type="dxa"/>
            <w:vAlign w:val="center"/>
          </w:tcPr>
          <w:p w:rsidRPr="00337E09" w:rsidR="00DD587D" w:rsidRDefault="00667C0C" w14:paraId="18A71939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Handover Activities Completed</w:t>
            </w:r>
          </w:p>
        </w:tc>
        <w:tc>
          <w:tcPr>
            <w:tcW w:w="2430" w:type="dxa"/>
            <w:vAlign w:val="center"/>
          </w:tcPr>
          <w:p w:rsidRPr="00337E09" w:rsidR="00DD587D" w:rsidRDefault="00667C0C" w14:paraId="5D7F508F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Employee / Current Line Manager</w:t>
            </w:r>
          </w:p>
        </w:tc>
        <w:tc>
          <w:tcPr>
            <w:tcW w:w="4054" w:type="dxa"/>
            <w:vAlign w:val="center"/>
          </w:tcPr>
          <w:p w:rsidRPr="00337E09" w:rsidR="00DD587D" w:rsidRDefault="00667C0C" w14:paraId="78426845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Employee uploads handover documents and checks completion box before assumption of duty.</w:t>
            </w:r>
          </w:p>
        </w:tc>
      </w:tr>
      <w:tr w:rsidRPr="00337E09" w:rsidR="00DD587D" w:rsidTr="00337E09" w14:paraId="15375F7A" w14:textId="77777777">
        <w:trPr>
          <w:jc w:val="center"/>
        </w:trPr>
        <w:tc>
          <w:tcPr>
            <w:tcW w:w="657" w:type="dxa"/>
            <w:vAlign w:val="center"/>
          </w:tcPr>
          <w:p w:rsidRPr="00337E09" w:rsidR="00DD587D" w:rsidRDefault="00667C0C" w14:paraId="72F49C91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11</w:t>
            </w:r>
          </w:p>
        </w:tc>
        <w:tc>
          <w:tcPr>
            <w:tcW w:w="3632" w:type="dxa"/>
            <w:vAlign w:val="center"/>
          </w:tcPr>
          <w:p w:rsidRPr="00337E09" w:rsidR="00DD587D" w:rsidRDefault="00667C0C" w14:paraId="2D276EE6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Assumption Confirmed</w:t>
            </w:r>
          </w:p>
        </w:tc>
        <w:tc>
          <w:tcPr>
            <w:tcW w:w="2430" w:type="dxa"/>
            <w:vAlign w:val="center"/>
          </w:tcPr>
          <w:p w:rsidRPr="00337E09" w:rsidR="00DD587D" w:rsidRDefault="00667C0C" w14:paraId="5CD629B8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Receiving Line Manager</w:t>
            </w:r>
          </w:p>
        </w:tc>
        <w:tc>
          <w:tcPr>
            <w:tcW w:w="4054" w:type="dxa"/>
            <w:vAlign w:val="center"/>
          </w:tcPr>
          <w:p w:rsidRPr="00337E09" w:rsidR="00DD587D" w:rsidRDefault="00667C0C" w14:paraId="1F0B7294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Receiving manager confirms employee has assumed duty and has been briefed on role expectations.</w:t>
            </w:r>
          </w:p>
        </w:tc>
      </w:tr>
      <w:tr w:rsidRPr="00337E09" w:rsidR="00DD587D" w:rsidTr="00337E09" w14:paraId="5AD275E2" w14:textId="77777777">
        <w:trPr>
          <w:trHeight w:val="65"/>
          <w:jc w:val="center"/>
        </w:trPr>
        <w:tc>
          <w:tcPr>
            <w:tcW w:w="657" w:type="dxa"/>
            <w:vAlign w:val="center"/>
          </w:tcPr>
          <w:p w:rsidRPr="00337E09" w:rsidR="00DD587D" w:rsidRDefault="00667C0C" w14:paraId="08567848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12</w:t>
            </w:r>
          </w:p>
        </w:tc>
        <w:tc>
          <w:tcPr>
            <w:tcW w:w="3632" w:type="dxa"/>
            <w:vAlign w:val="center"/>
          </w:tcPr>
          <w:p w:rsidRPr="00337E09" w:rsidR="00DD587D" w:rsidRDefault="00667C0C" w14:paraId="78511508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Process Closed</w:t>
            </w:r>
          </w:p>
        </w:tc>
        <w:tc>
          <w:tcPr>
            <w:tcW w:w="2430" w:type="dxa"/>
            <w:vAlign w:val="center"/>
          </w:tcPr>
          <w:p w:rsidRPr="00337E09" w:rsidR="00DD587D" w:rsidRDefault="00667C0C" w14:paraId="59A0BA8F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P&amp;C/P&amp;CBP</w:t>
            </w:r>
          </w:p>
        </w:tc>
        <w:tc>
          <w:tcPr>
            <w:tcW w:w="4054" w:type="dxa"/>
            <w:vAlign w:val="center"/>
          </w:tcPr>
          <w:p w:rsidRPr="00337E09" w:rsidR="00DD587D" w:rsidRDefault="00667C0C" w14:paraId="0621D419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Completion notification received, checklist reviewed and transfer workflow closed.</w:t>
            </w:r>
          </w:p>
        </w:tc>
      </w:tr>
    </w:tbl>
    <w:p w:rsidRPr="00337E09" w:rsidR="00DD587D" w:rsidRDefault="00DD587D" w14:paraId="57013EC9" w14:textId="77777777">
      <w:pPr>
        <w:rPr>
          <w:rFonts w:ascii="Optima" w:hAnsi="Optima" w:cs="Optima"/>
          <w:sz w:val="24"/>
          <w:szCs w:val="24"/>
        </w:rPr>
      </w:pPr>
    </w:p>
    <w:p w:rsidRPr="00337E09" w:rsidR="00DD587D" w:rsidRDefault="00667C0C" w14:paraId="65D27D22" w14:textId="77777777">
      <w:pPr>
        <w:pStyle w:val="Heading2"/>
        <w:rPr>
          <w:rFonts w:ascii="Optima" w:hAnsi="Optima" w:cs="Optima"/>
          <w:color w:val="auto"/>
          <w:sz w:val="24"/>
          <w:szCs w:val="24"/>
        </w:rPr>
      </w:pPr>
      <w:r w:rsidRPr="00337E09">
        <w:rPr>
          <w:rFonts w:ascii="Optima" w:hAnsi="Optima" w:cs="Optima"/>
          <w:color w:val="auto"/>
          <w:sz w:val="24"/>
          <w:szCs w:val="24"/>
        </w:rPr>
        <w:t>2.1 Summary Flow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656"/>
      </w:tblGrid>
      <w:tr w:rsidRPr="00337E09" w:rsidR="00DD587D" w:rsidTr="00337E09" w14:paraId="39931020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57177291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1. Transfer Request Submitted</w:t>
            </w:r>
          </w:p>
        </w:tc>
      </w:tr>
      <w:tr w:rsidRPr="00337E09" w:rsidR="00DD587D" w:rsidTr="00337E09" w14:paraId="43450AD2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59DE613B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4DE2E82D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4ABCF3D4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2. Electronic Transfer Form Completed</w:t>
            </w:r>
          </w:p>
        </w:tc>
      </w:tr>
      <w:tr w:rsidRPr="00337E09" w:rsidR="00DD587D" w:rsidTr="00337E09" w14:paraId="20998770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14F1F039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7F6727ED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3CED872A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3. P&amp;C/P&amp;CBP Review</w:t>
            </w:r>
          </w:p>
        </w:tc>
      </w:tr>
      <w:tr w:rsidRPr="00337E09" w:rsidR="00DD587D" w:rsidTr="00337E09" w14:paraId="7807AF7E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3373AEDA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2B5758C8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59E46DDB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4. Current and Receiving Manager Consultation</w:t>
            </w:r>
          </w:p>
        </w:tc>
      </w:tr>
      <w:tr w:rsidRPr="00337E09" w:rsidR="00DD587D" w:rsidTr="00337E09" w14:paraId="7BC31138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50F5AB8D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79BD0456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057878C0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5. Head P&amp;C Approval</w:t>
            </w:r>
          </w:p>
        </w:tc>
      </w:tr>
      <w:tr w:rsidRPr="00337E09" w:rsidR="00DD587D" w:rsidTr="00337E09" w14:paraId="65F5C05E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635C45FC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3259D55D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1FE1BE9A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6. Request Submitted in System</w:t>
            </w:r>
          </w:p>
        </w:tc>
      </w:tr>
      <w:tr w:rsidRPr="00337E09" w:rsidR="00DD587D" w:rsidTr="00337E09" w14:paraId="33BB6B15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3B5B2C33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1F64A4FC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3807D434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7. Employee Notification and Transfer Letter</w:t>
            </w:r>
          </w:p>
        </w:tc>
      </w:tr>
      <w:tr w:rsidRPr="00337E09" w:rsidR="00DD587D" w:rsidTr="00337E09" w14:paraId="4D33682A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731A2612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72DE1BC9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482FF530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8. System Update</w:t>
            </w:r>
          </w:p>
        </w:tc>
      </w:tr>
      <w:tr w:rsidRPr="00337E09" w:rsidR="00DD587D" w:rsidTr="00337E09" w14:paraId="2C253B10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4DDCD6B2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5D4174EF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2B57AAD5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lastRenderedPageBreak/>
              <w:t>9. Stakeholder Notification</w:t>
            </w:r>
          </w:p>
        </w:tc>
      </w:tr>
      <w:tr w:rsidRPr="00337E09" w:rsidR="00DD587D" w:rsidTr="00337E09" w14:paraId="4EC72285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332FE092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11EDF562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48842E38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10. Handover Activities Completed</w:t>
            </w:r>
          </w:p>
        </w:tc>
      </w:tr>
      <w:tr w:rsidRPr="00337E09" w:rsidR="00DD587D" w:rsidTr="00337E09" w14:paraId="15679708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70EB7EAD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7047E7D7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4219BBD6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11. Assumption Confirmed</w:t>
            </w:r>
          </w:p>
        </w:tc>
      </w:tr>
      <w:tr w:rsidRPr="00337E09" w:rsidR="00DD587D" w:rsidTr="00337E09" w14:paraId="47796396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119620EA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4C8B078B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16EE3C46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12. Process Closed</w:t>
            </w:r>
          </w:p>
        </w:tc>
      </w:tr>
    </w:tbl>
    <w:p w:rsidRPr="00337E09" w:rsidR="00DD587D" w:rsidRDefault="00DD587D" w14:paraId="0CAD4F98" w14:textId="77777777">
      <w:pPr>
        <w:rPr>
          <w:rFonts w:ascii="Optima" w:hAnsi="Optima" w:cs="Optima"/>
          <w:sz w:val="24"/>
          <w:szCs w:val="24"/>
        </w:rPr>
      </w:pPr>
    </w:p>
    <w:p w:rsidRPr="00337E09" w:rsidR="00DD587D" w:rsidRDefault="00667C0C" w14:paraId="6FD32380" w14:textId="77777777">
      <w:pPr>
        <w:pStyle w:val="Heading2"/>
        <w:rPr>
          <w:rFonts w:ascii="Optima" w:hAnsi="Optima" w:cs="Optima"/>
          <w:color w:val="auto"/>
          <w:sz w:val="24"/>
          <w:szCs w:val="24"/>
        </w:rPr>
      </w:pPr>
      <w:r w:rsidRPr="00337E09">
        <w:rPr>
          <w:rFonts w:ascii="Optima" w:hAnsi="Optima" w:cs="Optima"/>
          <w:color w:val="auto"/>
          <w:sz w:val="24"/>
          <w:szCs w:val="24"/>
        </w:rPr>
        <w:t>2.2 Electronic Transfer Request Form Fields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Pr="00337E09" w:rsidR="00DD587D" w:rsidTr="00337E09" w14:paraId="7979A49D" w14:textId="77777777">
        <w:trPr>
          <w:jc w:val="center"/>
        </w:trPr>
        <w:tc>
          <w:tcPr>
            <w:tcW w:w="3552" w:type="dxa"/>
            <w:vAlign w:val="center"/>
          </w:tcPr>
          <w:p w:rsidRPr="00337E09" w:rsidR="00DD587D" w:rsidRDefault="00667C0C" w14:paraId="1205E8ED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b/>
                <w:sz w:val="24"/>
                <w:szCs w:val="24"/>
              </w:rPr>
              <w:t>Field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07C596A8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b/>
                <w:sz w:val="24"/>
                <w:szCs w:val="24"/>
              </w:rPr>
              <w:t>Input Type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4231543E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b/>
                <w:sz w:val="24"/>
                <w:szCs w:val="24"/>
              </w:rPr>
              <w:t>Mandatory / Notes</w:t>
            </w:r>
          </w:p>
        </w:tc>
      </w:tr>
      <w:tr w:rsidRPr="00337E09" w:rsidR="00DD587D" w:rsidTr="00337E09" w14:paraId="661A1D52" w14:textId="77777777">
        <w:trPr>
          <w:jc w:val="center"/>
        </w:trPr>
        <w:tc>
          <w:tcPr>
            <w:tcW w:w="3552" w:type="dxa"/>
            <w:vAlign w:val="center"/>
          </w:tcPr>
          <w:p w:rsidRPr="00337E09" w:rsidR="00DD587D" w:rsidRDefault="00667C0C" w14:paraId="4AAD0FEC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Request Type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6C48B85C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Dropdown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3CD58347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Employee Transfer</w:t>
            </w:r>
          </w:p>
        </w:tc>
      </w:tr>
      <w:tr w:rsidRPr="00337E09" w:rsidR="00DD587D" w:rsidTr="00337E09" w14:paraId="100DEBC3" w14:textId="77777777">
        <w:trPr>
          <w:jc w:val="center"/>
        </w:trPr>
        <w:tc>
          <w:tcPr>
            <w:tcW w:w="3552" w:type="dxa"/>
            <w:vAlign w:val="center"/>
          </w:tcPr>
          <w:p w:rsidRPr="00337E09" w:rsidR="00DD587D" w:rsidRDefault="00667C0C" w14:paraId="12E3CD86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Transfer Classification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48505563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Dropdown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4CE88A49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Intra-Departmental / Inter-Departmental</w:t>
            </w:r>
          </w:p>
        </w:tc>
      </w:tr>
      <w:tr w:rsidRPr="00337E09" w:rsidR="00DD587D" w:rsidTr="00337E09" w14:paraId="7A449A51" w14:textId="77777777">
        <w:trPr>
          <w:jc w:val="center"/>
        </w:trPr>
        <w:tc>
          <w:tcPr>
            <w:tcW w:w="3552" w:type="dxa"/>
            <w:vAlign w:val="center"/>
          </w:tcPr>
          <w:p w:rsidRPr="00337E09" w:rsidR="00DD587D" w:rsidRDefault="00667C0C" w14:paraId="011A5822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Employee Name(s)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6AB3BDFB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Multi-select lookup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0C8C37C8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Mandatory; allow multiple employees</w:t>
            </w:r>
          </w:p>
        </w:tc>
      </w:tr>
      <w:tr w:rsidRPr="00337E09" w:rsidR="00DD587D" w:rsidTr="00337E09" w14:paraId="37B5FD40" w14:textId="77777777">
        <w:trPr>
          <w:jc w:val="center"/>
        </w:trPr>
        <w:tc>
          <w:tcPr>
            <w:tcW w:w="3552" w:type="dxa"/>
            <w:vAlign w:val="center"/>
          </w:tcPr>
          <w:p w:rsidRPr="00337E09" w:rsidR="00DD587D" w:rsidRDefault="00667C0C" w14:paraId="34E10B24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Staff ID(s)</w:t>
            </w:r>
          </w:p>
        </w:tc>
        <w:tc>
          <w:tcPr>
            <w:tcW w:w="3552" w:type="dxa"/>
            <w:vAlign w:val="center"/>
          </w:tcPr>
          <w:p w:rsidRPr="00337E09" w:rsidR="00DD587D" w:rsidRDefault="008F54D9" w14:paraId="38752557" w14:textId="4FA20142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Auto populated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01265C77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Mandatory</w:t>
            </w:r>
          </w:p>
        </w:tc>
      </w:tr>
      <w:tr w:rsidRPr="00337E09" w:rsidR="00DD587D" w:rsidTr="00337E09" w14:paraId="162B1ACF" w14:textId="77777777">
        <w:trPr>
          <w:jc w:val="center"/>
        </w:trPr>
        <w:tc>
          <w:tcPr>
            <w:tcW w:w="3552" w:type="dxa"/>
            <w:vAlign w:val="center"/>
          </w:tcPr>
          <w:p w:rsidRPr="00337E09" w:rsidR="00DD587D" w:rsidRDefault="00667C0C" w14:paraId="5BC146AF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Current Location/Department/Unit</w:t>
            </w:r>
          </w:p>
        </w:tc>
        <w:tc>
          <w:tcPr>
            <w:tcW w:w="3552" w:type="dxa"/>
            <w:vAlign w:val="center"/>
          </w:tcPr>
          <w:p w:rsidRPr="00337E09" w:rsidR="00DD587D" w:rsidRDefault="008F54D9" w14:paraId="20C182FD" w14:textId="30C8E87B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Auto populated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3ACAEE77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Mandatory</w:t>
            </w:r>
          </w:p>
        </w:tc>
      </w:tr>
      <w:tr w:rsidRPr="00337E09" w:rsidR="00DD587D" w:rsidTr="00337E09" w14:paraId="64A48ED7" w14:textId="77777777">
        <w:trPr>
          <w:jc w:val="center"/>
        </w:trPr>
        <w:tc>
          <w:tcPr>
            <w:tcW w:w="3552" w:type="dxa"/>
            <w:vAlign w:val="center"/>
          </w:tcPr>
          <w:p w:rsidRPr="00337E09" w:rsidR="00DD587D" w:rsidRDefault="00667C0C" w14:paraId="0EB026EF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Proposed/New Location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16D246FD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Dropdown / Lookup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1BFA192D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Mandatory</w:t>
            </w:r>
          </w:p>
        </w:tc>
      </w:tr>
      <w:tr w:rsidRPr="00337E09" w:rsidR="00DD587D" w:rsidTr="00337E09" w14:paraId="4DFF4A71" w14:textId="77777777">
        <w:trPr>
          <w:jc w:val="center"/>
        </w:trPr>
        <w:tc>
          <w:tcPr>
            <w:tcW w:w="3552" w:type="dxa"/>
            <w:vAlign w:val="center"/>
          </w:tcPr>
          <w:p w:rsidRPr="00337E09" w:rsidR="00DD587D" w:rsidRDefault="00667C0C" w14:paraId="1808B07D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Current Job Title</w:t>
            </w:r>
          </w:p>
        </w:tc>
        <w:tc>
          <w:tcPr>
            <w:tcW w:w="3552" w:type="dxa"/>
            <w:vAlign w:val="center"/>
          </w:tcPr>
          <w:p w:rsidRPr="00337E09" w:rsidR="00DD587D" w:rsidRDefault="008F54D9" w14:paraId="206771D8" w14:textId="51514C14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Auto populated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3B873B6B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Mandatory</w:t>
            </w:r>
          </w:p>
        </w:tc>
      </w:tr>
      <w:tr w:rsidRPr="00337E09" w:rsidR="00DD587D" w:rsidTr="00337E09" w14:paraId="2674A37E" w14:textId="77777777">
        <w:trPr>
          <w:jc w:val="center"/>
        </w:trPr>
        <w:tc>
          <w:tcPr>
            <w:tcW w:w="3552" w:type="dxa"/>
            <w:vAlign w:val="center"/>
          </w:tcPr>
          <w:p w:rsidRPr="00337E09" w:rsidR="00DD587D" w:rsidRDefault="00667C0C" w14:paraId="55D7B155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New Job Title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4EBAF361" w14:textId="6960EAA9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Lookup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7517A07C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Optional</w:t>
            </w:r>
          </w:p>
        </w:tc>
      </w:tr>
      <w:tr w:rsidRPr="00337E09" w:rsidR="00DD587D" w:rsidTr="00337E09" w14:paraId="263A45E7" w14:textId="77777777">
        <w:trPr>
          <w:jc w:val="center"/>
        </w:trPr>
        <w:tc>
          <w:tcPr>
            <w:tcW w:w="3552" w:type="dxa"/>
            <w:vAlign w:val="center"/>
          </w:tcPr>
          <w:p w:rsidRPr="00337E09" w:rsidR="00DD587D" w:rsidRDefault="00667C0C" w14:paraId="63B0E8B8" w14:textId="10351B2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 xml:space="preserve">Proposed Effective </w:t>
            </w:r>
            <w:r w:rsidR="008F54D9">
              <w:rPr>
                <w:rFonts w:ascii="Optima" w:hAnsi="Optima" w:cs="Optima"/>
                <w:sz w:val="24"/>
                <w:szCs w:val="24"/>
              </w:rPr>
              <w:t xml:space="preserve">transfer </w:t>
            </w:r>
            <w:r w:rsidRPr="00337E09">
              <w:rPr>
                <w:rFonts w:ascii="Optima" w:hAnsi="Optima" w:cs="Optima"/>
                <w:sz w:val="24"/>
                <w:szCs w:val="24"/>
              </w:rPr>
              <w:t>Date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14DCD3C8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Date picker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76B55993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Mandatory</w:t>
            </w:r>
          </w:p>
        </w:tc>
      </w:tr>
      <w:tr w:rsidRPr="00337E09" w:rsidR="00DD587D" w:rsidTr="00337E09" w14:paraId="61BD5D6F" w14:textId="77777777">
        <w:trPr>
          <w:jc w:val="center"/>
        </w:trPr>
        <w:tc>
          <w:tcPr>
            <w:tcW w:w="3552" w:type="dxa"/>
            <w:vAlign w:val="center"/>
          </w:tcPr>
          <w:p w:rsidRPr="00337E09" w:rsidR="00DD587D" w:rsidRDefault="00667C0C" w14:paraId="24987F2B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Reason / Justification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09535CB5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Long text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5E183530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Mandatory</w:t>
            </w:r>
          </w:p>
        </w:tc>
      </w:tr>
      <w:tr w:rsidRPr="00337E09" w:rsidR="00DD587D" w:rsidTr="00337E09" w14:paraId="57D0CD29" w14:textId="77777777">
        <w:trPr>
          <w:jc w:val="center"/>
        </w:trPr>
        <w:tc>
          <w:tcPr>
            <w:tcW w:w="3552" w:type="dxa"/>
            <w:vAlign w:val="center"/>
          </w:tcPr>
          <w:p w:rsidRPr="00337E09" w:rsidR="00DD587D" w:rsidRDefault="00667C0C" w14:paraId="38B653DA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Supporting Documents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45BB9495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Upload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483FEF6C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Where applicable</w:t>
            </w:r>
          </w:p>
        </w:tc>
      </w:tr>
    </w:tbl>
    <w:p w:rsidRPr="00337E09" w:rsidR="00DD587D" w:rsidRDefault="00DD587D" w14:paraId="005B9050" w14:textId="77777777">
      <w:pPr>
        <w:rPr>
          <w:rFonts w:ascii="Optima" w:hAnsi="Optima" w:cs="Optima"/>
          <w:sz w:val="24"/>
          <w:szCs w:val="24"/>
        </w:rPr>
      </w:pPr>
    </w:p>
    <w:p w:rsidRPr="00337E09" w:rsidR="00DD587D" w:rsidRDefault="00667C0C" w14:paraId="53BC0E8D" w14:textId="77777777">
      <w:pPr>
        <w:rPr>
          <w:rFonts w:ascii="Optima" w:hAnsi="Optima" w:cs="Optima"/>
          <w:sz w:val="24"/>
          <w:szCs w:val="24"/>
        </w:rPr>
      </w:pPr>
      <w:r w:rsidRPr="00337E09">
        <w:rPr>
          <w:rFonts w:ascii="Optima" w:hAnsi="Optima" w:cs="Optima"/>
          <w:sz w:val="24"/>
          <w:szCs w:val="24"/>
        </w:rPr>
        <w:br w:type="page"/>
      </w:r>
    </w:p>
    <w:p w:rsidRPr="00337E09" w:rsidR="00DD587D" w:rsidRDefault="00667C0C" w14:paraId="7087079F" w14:textId="68D325B6">
      <w:pPr>
        <w:pStyle w:val="Heading1"/>
        <w:rPr>
          <w:rFonts w:ascii="Optima" w:hAnsi="Optima" w:cs="Optima"/>
          <w:color w:val="auto"/>
          <w:sz w:val="24"/>
          <w:szCs w:val="24"/>
        </w:rPr>
      </w:pPr>
      <w:r w:rsidRPr="435BA493" w:rsidR="435BA493">
        <w:rPr>
          <w:rFonts w:ascii="Optima" w:hAnsi="Optima" w:cs="Optima"/>
          <w:color w:val="auto"/>
          <w:sz w:val="24"/>
          <w:szCs w:val="24"/>
        </w:rPr>
        <w:t>3. Change of Job Title Workflow</w:t>
      </w:r>
    </w:p>
    <w:p w:rsidRPr="00337E09" w:rsidR="00DD587D" w:rsidRDefault="00667C0C" w14:paraId="073C432B" w14:textId="77777777">
      <w:pPr>
        <w:rPr>
          <w:rFonts w:ascii="Optima" w:hAnsi="Optima" w:cs="Optima"/>
          <w:sz w:val="24"/>
          <w:szCs w:val="24"/>
        </w:rPr>
      </w:pPr>
      <w:r w:rsidRPr="00337E09">
        <w:rPr>
          <w:rFonts w:ascii="Optima" w:hAnsi="Optima" w:cs="Optima"/>
          <w:sz w:val="24"/>
          <w:szCs w:val="24"/>
        </w:rPr>
        <w:t>Standardized steps for processing change of job title requests with employee notification and system updates.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58"/>
        <w:gridCol w:w="3497"/>
        <w:gridCol w:w="2340"/>
        <w:gridCol w:w="4189"/>
      </w:tblGrid>
      <w:tr w:rsidRPr="00337E09" w:rsidR="00DD587D" w:rsidTr="435BA493" w14:paraId="3CAF2D41" w14:textId="77777777">
        <w:trPr>
          <w:jc w:val="center"/>
        </w:trPr>
        <w:tc>
          <w:tcPr>
            <w:tcW w:w="657" w:type="dxa"/>
            <w:tcMar/>
            <w:vAlign w:val="center"/>
          </w:tcPr>
          <w:p w:rsidRPr="00337E09" w:rsidR="00DD587D" w:rsidRDefault="00667C0C" w14:paraId="2DE98B62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b/>
                <w:sz w:val="24"/>
                <w:szCs w:val="24"/>
              </w:rPr>
              <w:t>Step</w:t>
            </w:r>
          </w:p>
        </w:tc>
        <w:tc>
          <w:tcPr>
            <w:tcW w:w="3497" w:type="dxa"/>
            <w:tcMar/>
            <w:vAlign w:val="center"/>
          </w:tcPr>
          <w:p w:rsidRPr="00337E09" w:rsidR="00DD587D" w:rsidRDefault="00667C0C" w14:paraId="7395025E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b/>
                <w:sz w:val="24"/>
                <w:szCs w:val="24"/>
              </w:rPr>
              <w:t>Workflow Stage</w:t>
            </w:r>
          </w:p>
        </w:tc>
        <w:tc>
          <w:tcPr>
            <w:tcW w:w="2340" w:type="dxa"/>
            <w:tcMar/>
            <w:vAlign w:val="center"/>
          </w:tcPr>
          <w:p w:rsidRPr="00337E09" w:rsidR="00DD587D" w:rsidRDefault="00667C0C" w14:paraId="3688D333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b/>
                <w:sz w:val="24"/>
                <w:szCs w:val="24"/>
              </w:rPr>
              <w:t>Responsible Party</w:t>
            </w:r>
          </w:p>
        </w:tc>
        <w:tc>
          <w:tcPr>
            <w:tcW w:w="4189" w:type="dxa"/>
            <w:tcMar/>
            <w:vAlign w:val="center"/>
          </w:tcPr>
          <w:p w:rsidRPr="00337E09" w:rsidR="00DD587D" w:rsidRDefault="00667C0C" w14:paraId="3A1B1987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b/>
                <w:sz w:val="24"/>
                <w:szCs w:val="24"/>
              </w:rPr>
              <w:t>Action / Output</w:t>
            </w:r>
          </w:p>
        </w:tc>
      </w:tr>
      <w:tr w:rsidRPr="00337E09" w:rsidR="00DD587D" w:rsidTr="435BA493" w14:paraId="41DD7605" w14:textId="77777777">
        <w:trPr>
          <w:jc w:val="center"/>
        </w:trPr>
        <w:tc>
          <w:tcPr>
            <w:tcW w:w="657" w:type="dxa"/>
            <w:tcMar/>
            <w:vAlign w:val="center"/>
          </w:tcPr>
          <w:p w:rsidRPr="00337E09" w:rsidR="00DD587D" w:rsidRDefault="00667C0C" w14:paraId="2767EEF5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</w:t>
            </w:r>
          </w:p>
        </w:tc>
        <w:tc>
          <w:tcPr>
            <w:tcW w:w="3497" w:type="dxa"/>
            <w:tcMar/>
            <w:vAlign w:val="center"/>
          </w:tcPr>
          <w:p w:rsidRPr="00337E09" w:rsidR="00DD587D" w:rsidRDefault="00667C0C" w14:paraId="5946E666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Change of Job Title Request Submitted</w:t>
            </w:r>
          </w:p>
        </w:tc>
        <w:tc>
          <w:tcPr>
            <w:tcW w:w="2340" w:type="dxa"/>
            <w:tcMar/>
            <w:vAlign w:val="center"/>
          </w:tcPr>
          <w:p w:rsidRPr="00337E09" w:rsidR="00DD587D" w:rsidRDefault="00667C0C" w14:paraId="1001B624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HOD / Line Manager / P&amp;C/P&amp;CBP</w:t>
            </w:r>
          </w:p>
        </w:tc>
        <w:tc>
          <w:tcPr>
            <w:tcW w:w="4189" w:type="dxa"/>
            <w:tcMar/>
            <w:vAlign w:val="center"/>
          </w:tcPr>
          <w:p w:rsidRPr="00337E09" w:rsidR="00DD587D" w:rsidRDefault="00667C0C" w14:paraId="2CB549D0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Request submitted to P&amp;C/P&amp;CBP through the approved electronic workflow.</w:t>
            </w:r>
          </w:p>
        </w:tc>
      </w:tr>
      <w:tr w:rsidRPr="00337E09" w:rsidR="00DD587D" w:rsidTr="435BA493" w14:paraId="5573A3CF" w14:textId="77777777">
        <w:trPr>
          <w:jc w:val="center"/>
        </w:trPr>
        <w:tc>
          <w:tcPr>
            <w:tcW w:w="657" w:type="dxa"/>
            <w:tcMar/>
            <w:vAlign w:val="center"/>
          </w:tcPr>
          <w:p w:rsidRPr="00337E09" w:rsidR="00DD587D" w:rsidRDefault="00667C0C" w14:paraId="68058644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2</w:t>
            </w:r>
          </w:p>
        </w:tc>
        <w:tc>
          <w:tcPr>
            <w:tcW w:w="3497" w:type="dxa"/>
            <w:tcMar/>
            <w:vAlign w:val="center"/>
          </w:tcPr>
          <w:p w:rsidRPr="00337E09" w:rsidR="00DD587D" w:rsidRDefault="00667C0C" w14:paraId="36FCC07C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Electronic Job Title Form Completed</w:t>
            </w:r>
          </w:p>
        </w:tc>
        <w:tc>
          <w:tcPr>
            <w:tcW w:w="2340" w:type="dxa"/>
            <w:tcMar/>
            <w:vAlign w:val="center"/>
          </w:tcPr>
          <w:p w:rsidRPr="00337E09" w:rsidR="00DD587D" w:rsidRDefault="00667C0C" w14:paraId="19713076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Initiator</w:t>
            </w:r>
          </w:p>
        </w:tc>
        <w:tc>
          <w:tcPr>
            <w:tcW w:w="4189" w:type="dxa"/>
            <w:tcMar/>
            <w:vAlign w:val="center"/>
          </w:tcPr>
          <w:p w:rsidRPr="00337E09" w:rsidR="00DD587D" w:rsidRDefault="00667C0C" w14:paraId="265CE96C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Effective date, proposed/new job title and employee name(s) captured. Multiple employees can be selected.</w:t>
            </w:r>
          </w:p>
        </w:tc>
      </w:tr>
      <w:tr w:rsidRPr="00337E09" w:rsidR="00DD587D" w:rsidTr="435BA493" w14:paraId="527A4290" w14:textId="77777777">
        <w:trPr>
          <w:jc w:val="center"/>
        </w:trPr>
        <w:tc>
          <w:tcPr>
            <w:tcW w:w="657" w:type="dxa"/>
            <w:tcMar/>
            <w:vAlign w:val="center"/>
          </w:tcPr>
          <w:p w:rsidRPr="00337E09" w:rsidR="00DD587D" w:rsidRDefault="00667C0C" w14:paraId="5060124B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3</w:t>
            </w:r>
          </w:p>
        </w:tc>
        <w:tc>
          <w:tcPr>
            <w:tcW w:w="3497" w:type="dxa"/>
            <w:tcMar/>
            <w:vAlign w:val="center"/>
          </w:tcPr>
          <w:p w:rsidRPr="00337E09" w:rsidR="00DD587D" w:rsidRDefault="00667C0C" w14:paraId="10AA95C6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P&amp;C/P&amp;CBP Review</w:t>
            </w:r>
          </w:p>
        </w:tc>
        <w:tc>
          <w:tcPr>
            <w:tcW w:w="2340" w:type="dxa"/>
            <w:tcMar/>
            <w:vAlign w:val="center"/>
          </w:tcPr>
          <w:p w:rsidRPr="00337E09" w:rsidR="00DD587D" w:rsidRDefault="00667C0C" w14:paraId="7B408E30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P&amp;C/P&amp;CBP</w:t>
            </w:r>
          </w:p>
        </w:tc>
        <w:tc>
          <w:tcPr>
            <w:tcW w:w="4189" w:type="dxa"/>
            <w:tcMar/>
            <w:vAlign w:val="center"/>
          </w:tcPr>
          <w:p w:rsidRPr="00337E09" w:rsidR="00DD587D" w:rsidRDefault="00667C0C" w14:paraId="769BCFA7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Request reviewed for completeness, business justification, job architecture alignment and policy compliance.</w:t>
            </w:r>
          </w:p>
        </w:tc>
      </w:tr>
      <w:tr w:rsidRPr="00337E09" w:rsidR="00DD587D" w:rsidTr="435BA493" w14:paraId="448C74F8" w14:textId="77777777">
        <w:trPr>
          <w:jc w:val="center"/>
        </w:trPr>
        <w:tc>
          <w:tcPr>
            <w:tcW w:w="657" w:type="dxa"/>
            <w:tcMar/>
            <w:vAlign w:val="center"/>
          </w:tcPr>
          <w:p w:rsidRPr="00337E09" w:rsidR="00DD587D" w:rsidRDefault="00667C0C" w14:paraId="375862C2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4</w:t>
            </w:r>
          </w:p>
        </w:tc>
        <w:tc>
          <w:tcPr>
            <w:tcW w:w="3497" w:type="dxa"/>
            <w:tcMar/>
            <w:vAlign w:val="center"/>
          </w:tcPr>
          <w:p w:rsidRPr="00337E09" w:rsidR="00DD587D" w:rsidRDefault="00667C0C" w14:paraId="54D17B26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Role and Grade Validation</w:t>
            </w:r>
          </w:p>
        </w:tc>
        <w:tc>
          <w:tcPr>
            <w:tcW w:w="2340" w:type="dxa"/>
            <w:tcMar/>
            <w:vAlign w:val="center"/>
          </w:tcPr>
          <w:p w:rsidRPr="00337E09" w:rsidR="00DD587D" w:rsidRDefault="00667C0C" w14:paraId="036E565F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P&amp;C/P&amp;CBP / HR Governance / Compensation where applicable</w:t>
            </w:r>
          </w:p>
        </w:tc>
        <w:tc>
          <w:tcPr>
            <w:tcW w:w="4189" w:type="dxa"/>
            <w:tcMar/>
            <w:vAlign w:val="center"/>
          </w:tcPr>
          <w:p w:rsidRPr="00337E09" w:rsidR="00DD587D" w:rsidRDefault="00667C0C" w14:paraId="3AF42DC3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435BA493" w:rsidR="435BA493">
              <w:rPr>
                <w:rFonts w:ascii="Optima" w:hAnsi="Optima" w:cs="Optima"/>
                <w:color w:val="FF0000"/>
                <w:sz w:val="24"/>
                <w:szCs w:val="24"/>
              </w:rPr>
              <w:t>Current role</w:t>
            </w:r>
            <w:r w:rsidRPr="435BA493" w:rsidR="435BA493">
              <w:rPr>
                <w:rFonts w:ascii="Optima" w:hAnsi="Optima" w:cs="Optima"/>
                <w:sz w:val="24"/>
                <w:szCs w:val="24"/>
              </w:rPr>
              <w:t>, proposed title, grading impact and reporting implications validated.</w:t>
            </w:r>
          </w:p>
        </w:tc>
      </w:tr>
      <w:tr w:rsidRPr="00337E09" w:rsidR="00DD587D" w:rsidTr="435BA493" w14:paraId="623BD57D" w14:textId="77777777">
        <w:trPr>
          <w:jc w:val="center"/>
        </w:trPr>
        <w:tc>
          <w:tcPr>
            <w:tcW w:w="657" w:type="dxa"/>
            <w:tcMar/>
            <w:vAlign w:val="center"/>
          </w:tcPr>
          <w:p w:rsidRPr="00337E09" w:rsidR="00DD587D" w:rsidRDefault="00667C0C" w14:paraId="5B7033D8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5</w:t>
            </w:r>
          </w:p>
        </w:tc>
        <w:tc>
          <w:tcPr>
            <w:tcW w:w="3497" w:type="dxa"/>
            <w:tcMar/>
            <w:vAlign w:val="center"/>
          </w:tcPr>
          <w:p w:rsidRPr="00337E09" w:rsidR="00DD587D" w:rsidRDefault="00667C0C" w14:paraId="7A81D8EE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Head P&amp;C Approval</w:t>
            </w:r>
          </w:p>
        </w:tc>
        <w:tc>
          <w:tcPr>
            <w:tcW w:w="2340" w:type="dxa"/>
            <w:tcMar/>
            <w:vAlign w:val="center"/>
          </w:tcPr>
          <w:p w:rsidRPr="00337E09" w:rsidR="00DD587D" w:rsidRDefault="00667C0C" w14:paraId="626C1F24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Head, People &amp; Culture</w:t>
            </w:r>
          </w:p>
        </w:tc>
        <w:tc>
          <w:tcPr>
            <w:tcW w:w="4189" w:type="dxa"/>
            <w:tcMar/>
            <w:vAlign w:val="center"/>
          </w:tcPr>
          <w:p w:rsidRPr="00337E09" w:rsidR="00DD587D" w:rsidRDefault="00667C0C" w14:paraId="68F38B81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Change of job title recommendation approved, returned, deferred or declined.</w:t>
            </w:r>
          </w:p>
        </w:tc>
      </w:tr>
      <w:tr w:rsidRPr="00337E09" w:rsidR="00DD587D" w:rsidTr="435BA493" w14:paraId="12A0BBF8" w14:textId="77777777">
        <w:trPr>
          <w:jc w:val="center"/>
        </w:trPr>
        <w:tc>
          <w:tcPr>
            <w:tcW w:w="657" w:type="dxa"/>
            <w:tcMar/>
            <w:vAlign w:val="center"/>
          </w:tcPr>
          <w:p w:rsidRPr="00337E09" w:rsidR="00DD587D" w:rsidRDefault="00667C0C" w14:paraId="2C79FF64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6</w:t>
            </w:r>
          </w:p>
        </w:tc>
        <w:tc>
          <w:tcPr>
            <w:tcW w:w="3497" w:type="dxa"/>
            <w:tcMar/>
            <w:vAlign w:val="center"/>
          </w:tcPr>
          <w:p w:rsidRPr="00337E09" w:rsidR="00DD587D" w:rsidRDefault="00667C0C" w14:paraId="5F477724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Request Submitted in System</w:t>
            </w:r>
          </w:p>
        </w:tc>
        <w:tc>
          <w:tcPr>
            <w:tcW w:w="2340" w:type="dxa"/>
            <w:tcMar/>
            <w:vAlign w:val="center"/>
          </w:tcPr>
          <w:p w:rsidRPr="00337E09" w:rsidR="00DD587D" w:rsidRDefault="00667C0C" w14:paraId="53B29BC9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P&amp;C/P&amp;CBP</w:t>
            </w:r>
          </w:p>
        </w:tc>
        <w:tc>
          <w:tcPr>
            <w:tcW w:w="4189" w:type="dxa"/>
            <w:tcMar/>
            <w:vAlign w:val="center"/>
          </w:tcPr>
          <w:p w:rsidRPr="00337E09" w:rsidR="00DD587D" w:rsidRDefault="00667C0C" w14:paraId="060F4397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Approved change entered in the HR system with approval reference and attachments.</w:t>
            </w:r>
          </w:p>
        </w:tc>
      </w:tr>
      <w:tr w:rsidRPr="00337E09" w:rsidR="00DD587D" w:rsidTr="435BA493" w14:paraId="6B6103EC" w14:textId="77777777">
        <w:trPr>
          <w:jc w:val="center"/>
        </w:trPr>
        <w:tc>
          <w:tcPr>
            <w:tcW w:w="657" w:type="dxa"/>
            <w:tcMar/>
            <w:vAlign w:val="center"/>
          </w:tcPr>
          <w:p w:rsidRPr="00337E09" w:rsidR="00DD587D" w:rsidRDefault="00667C0C" w14:paraId="3B57D0D7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7</w:t>
            </w:r>
          </w:p>
        </w:tc>
        <w:tc>
          <w:tcPr>
            <w:tcW w:w="3497" w:type="dxa"/>
            <w:tcMar/>
            <w:vAlign w:val="center"/>
          </w:tcPr>
          <w:p w:rsidRPr="00337E09" w:rsidR="00DD587D" w:rsidRDefault="00667C0C" w14:paraId="32F3A757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Appointment/Job Title Letter Generated</w:t>
            </w:r>
          </w:p>
        </w:tc>
        <w:tc>
          <w:tcPr>
            <w:tcW w:w="2340" w:type="dxa"/>
            <w:tcMar/>
            <w:vAlign w:val="center"/>
          </w:tcPr>
          <w:p w:rsidRPr="00337E09" w:rsidR="00DD587D" w:rsidRDefault="00667C0C" w14:paraId="48678946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P&amp;C/P&amp;CBP / HR Operations</w:t>
            </w:r>
          </w:p>
        </w:tc>
        <w:tc>
          <w:tcPr>
            <w:tcW w:w="4189" w:type="dxa"/>
            <w:tcMar/>
            <w:vAlign w:val="center"/>
          </w:tcPr>
          <w:p w:rsidRPr="00337E09" w:rsidR="00DD587D" w:rsidRDefault="00667C0C" w14:paraId="470A2602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Official new appointment or job title letter generated.</w:t>
            </w:r>
          </w:p>
        </w:tc>
      </w:tr>
      <w:tr w:rsidRPr="00337E09" w:rsidR="00DD587D" w:rsidTr="435BA493" w14:paraId="0276BF45" w14:textId="77777777">
        <w:trPr>
          <w:jc w:val="center"/>
        </w:trPr>
        <w:tc>
          <w:tcPr>
            <w:tcW w:w="657" w:type="dxa"/>
            <w:tcMar/>
            <w:vAlign w:val="center"/>
          </w:tcPr>
          <w:p w:rsidRPr="00337E09" w:rsidR="00DD587D" w:rsidRDefault="00667C0C" w14:paraId="03E075D7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8</w:t>
            </w:r>
          </w:p>
        </w:tc>
        <w:tc>
          <w:tcPr>
            <w:tcW w:w="3497" w:type="dxa"/>
            <w:tcMar/>
            <w:vAlign w:val="center"/>
          </w:tcPr>
          <w:p w:rsidRPr="00337E09" w:rsidR="00DD587D" w:rsidRDefault="00667C0C" w14:paraId="55156B62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Employee Notification and Acknowledgement</w:t>
            </w:r>
          </w:p>
        </w:tc>
        <w:tc>
          <w:tcPr>
            <w:tcW w:w="2340" w:type="dxa"/>
            <w:tcMar/>
            <w:vAlign w:val="center"/>
          </w:tcPr>
          <w:p w:rsidRPr="00337E09" w:rsidR="00DD587D" w:rsidRDefault="00667C0C" w14:paraId="31C563DF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P&amp;C/P&amp;CBP / Employee</w:t>
            </w:r>
          </w:p>
        </w:tc>
        <w:tc>
          <w:tcPr>
            <w:tcW w:w="4189" w:type="dxa"/>
            <w:tcMar/>
            <w:vAlign w:val="center"/>
          </w:tcPr>
          <w:p w:rsidRPr="00337E09" w:rsidR="00DD587D" w:rsidRDefault="00667C0C" w14:paraId="7C95309C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Employee is notified and acknowledges receipt of job title communication.</w:t>
            </w:r>
          </w:p>
        </w:tc>
      </w:tr>
      <w:tr w:rsidRPr="00337E09" w:rsidR="00DD587D" w:rsidTr="435BA493" w14:paraId="079165CE" w14:textId="77777777">
        <w:trPr>
          <w:jc w:val="center"/>
        </w:trPr>
        <w:tc>
          <w:tcPr>
            <w:tcW w:w="657" w:type="dxa"/>
            <w:tcMar/>
            <w:vAlign w:val="center"/>
          </w:tcPr>
          <w:p w:rsidRPr="00337E09" w:rsidR="00DD587D" w:rsidRDefault="00667C0C" w14:paraId="20947171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9</w:t>
            </w:r>
          </w:p>
        </w:tc>
        <w:tc>
          <w:tcPr>
            <w:tcW w:w="3497" w:type="dxa"/>
            <w:tcMar/>
            <w:vAlign w:val="center"/>
          </w:tcPr>
          <w:p w:rsidRPr="00337E09" w:rsidR="00DD587D" w:rsidRDefault="00667C0C" w14:paraId="79D0B871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System Update</w:t>
            </w:r>
          </w:p>
        </w:tc>
        <w:tc>
          <w:tcPr>
            <w:tcW w:w="2340" w:type="dxa"/>
            <w:tcMar/>
            <w:vAlign w:val="center"/>
          </w:tcPr>
          <w:p w:rsidRPr="00337E09" w:rsidR="00DD587D" w:rsidRDefault="00667C0C" w14:paraId="5740C754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HR Operations / PMS Admin / Payroll where applicable</w:t>
            </w:r>
          </w:p>
        </w:tc>
        <w:tc>
          <w:tcPr>
            <w:tcW w:w="4189" w:type="dxa"/>
            <w:tcMar/>
            <w:vAlign w:val="center"/>
          </w:tcPr>
          <w:p w:rsidRPr="00337E09" w:rsidR="00DD587D" w:rsidRDefault="00667C0C" w14:paraId="6B2BBA27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Core HR, PMS, organogram, workflow approvals and related employee records updated.</w:t>
            </w:r>
          </w:p>
        </w:tc>
      </w:tr>
      <w:tr w:rsidRPr="00337E09" w:rsidR="00DD587D" w:rsidTr="435BA493" w14:paraId="3E1BC42E" w14:textId="77777777">
        <w:trPr>
          <w:jc w:val="center"/>
        </w:trPr>
        <w:tc>
          <w:tcPr>
            <w:tcW w:w="657" w:type="dxa"/>
            <w:tcMar/>
            <w:vAlign w:val="center"/>
          </w:tcPr>
          <w:p w:rsidRPr="00337E09" w:rsidR="00DD587D" w:rsidRDefault="00667C0C" w14:paraId="6FFB3838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10</w:t>
            </w:r>
          </w:p>
        </w:tc>
        <w:tc>
          <w:tcPr>
            <w:tcW w:w="3497" w:type="dxa"/>
            <w:tcMar/>
            <w:vAlign w:val="center"/>
          </w:tcPr>
          <w:p w:rsidRPr="00337E09" w:rsidR="00DD587D" w:rsidRDefault="00667C0C" w14:paraId="13A8B8E1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Stakeholder Notification</w:t>
            </w:r>
          </w:p>
        </w:tc>
        <w:tc>
          <w:tcPr>
            <w:tcW w:w="2340" w:type="dxa"/>
            <w:tcMar/>
            <w:vAlign w:val="center"/>
          </w:tcPr>
          <w:p w:rsidRPr="00337E09" w:rsidR="00DD587D" w:rsidRDefault="00667C0C" w14:paraId="4AC93F05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P&amp;C/P&amp;CBP</w:t>
            </w:r>
          </w:p>
        </w:tc>
        <w:tc>
          <w:tcPr>
            <w:tcW w:w="4189" w:type="dxa"/>
            <w:tcMar/>
            <w:vAlign w:val="center"/>
          </w:tcPr>
          <w:p w:rsidRPr="00337E09" w:rsidR="00DD587D" w:rsidRDefault="00667C0C" w14:paraId="25836DE6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S&amp;IT, BOBS, line manager and relevant stakeholders notified.</w:t>
            </w:r>
          </w:p>
        </w:tc>
      </w:tr>
      <w:tr w:rsidRPr="00337E09" w:rsidR="00DD587D" w:rsidTr="435BA493" w14:paraId="1742D63A" w14:textId="77777777">
        <w:trPr>
          <w:jc w:val="center"/>
        </w:trPr>
        <w:tc>
          <w:tcPr>
            <w:tcW w:w="657" w:type="dxa"/>
            <w:tcMar/>
            <w:vAlign w:val="center"/>
          </w:tcPr>
          <w:p w:rsidRPr="00337E09" w:rsidR="00DD587D" w:rsidRDefault="00667C0C" w14:paraId="4A41F852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lastRenderedPageBreak/>
              <w:t>11</w:t>
            </w:r>
          </w:p>
        </w:tc>
        <w:tc>
          <w:tcPr>
            <w:tcW w:w="3497" w:type="dxa"/>
            <w:tcMar/>
            <w:vAlign w:val="center"/>
          </w:tcPr>
          <w:p w:rsidRPr="00337E09" w:rsidR="00DD587D" w:rsidRDefault="00667C0C" w14:paraId="5FE032EF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Handover Activities Completed</w:t>
            </w:r>
          </w:p>
        </w:tc>
        <w:tc>
          <w:tcPr>
            <w:tcW w:w="2340" w:type="dxa"/>
            <w:tcMar/>
            <w:vAlign w:val="center"/>
          </w:tcPr>
          <w:p w:rsidRPr="00337E09" w:rsidR="00DD587D" w:rsidRDefault="00667C0C" w14:paraId="370EF02A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Employee / Current Line Manager</w:t>
            </w:r>
          </w:p>
        </w:tc>
        <w:tc>
          <w:tcPr>
            <w:tcW w:w="4189" w:type="dxa"/>
            <w:tcMar/>
            <w:vAlign w:val="center"/>
          </w:tcPr>
          <w:p w:rsidRPr="00337E09" w:rsidR="00DD587D" w:rsidRDefault="00667C0C" w14:paraId="53203FF7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Employee uploads handover documents and checks completion box before assumption of new role, where applicable.</w:t>
            </w:r>
          </w:p>
        </w:tc>
      </w:tr>
      <w:tr w:rsidRPr="00337E09" w:rsidR="00DD587D" w:rsidTr="435BA493" w14:paraId="78CDCFE9" w14:textId="77777777">
        <w:trPr>
          <w:jc w:val="center"/>
        </w:trPr>
        <w:tc>
          <w:tcPr>
            <w:tcW w:w="657" w:type="dxa"/>
            <w:tcMar/>
            <w:vAlign w:val="center"/>
          </w:tcPr>
          <w:p w:rsidRPr="00337E09" w:rsidR="00DD587D" w:rsidRDefault="00667C0C" w14:paraId="7A212D55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12</w:t>
            </w:r>
          </w:p>
        </w:tc>
        <w:tc>
          <w:tcPr>
            <w:tcW w:w="3497" w:type="dxa"/>
            <w:tcMar/>
            <w:vAlign w:val="center"/>
          </w:tcPr>
          <w:p w:rsidRPr="00337E09" w:rsidR="00DD587D" w:rsidRDefault="00667C0C" w14:paraId="65D513E8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Assumption Confirmed and Process Closed</w:t>
            </w:r>
          </w:p>
        </w:tc>
        <w:tc>
          <w:tcPr>
            <w:tcW w:w="2340" w:type="dxa"/>
            <w:tcMar/>
            <w:vAlign w:val="center"/>
          </w:tcPr>
          <w:p w:rsidRPr="00337E09" w:rsidR="00DD587D" w:rsidRDefault="00667C0C" w14:paraId="3A699934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Receiving/New Line Manager / P&amp;C/P&amp;CBP</w:t>
            </w:r>
          </w:p>
        </w:tc>
        <w:tc>
          <w:tcPr>
            <w:tcW w:w="4189" w:type="dxa"/>
            <w:tcMar/>
            <w:vAlign w:val="center"/>
          </w:tcPr>
          <w:p w:rsidRPr="00337E09" w:rsidR="00DD587D" w:rsidRDefault="00667C0C" w14:paraId="00272547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New role assumption confirmed and P&amp;C/P&amp;CBP closes the process after checklist review.</w:t>
            </w:r>
          </w:p>
        </w:tc>
      </w:tr>
    </w:tbl>
    <w:p w:rsidRPr="00337E09" w:rsidR="00DD587D" w:rsidRDefault="00DD587D" w14:paraId="0AAE038D" w14:textId="77777777">
      <w:pPr>
        <w:rPr>
          <w:rFonts w:ascii="Optima" w:hAnsi="Optima" w:cs="Optima"/>
          <w:sz w:val="24"/>
          <w:szCs w:val="24"/>
        </w:rPr>
      </w:pPr>
    </w:p>
    <w:p w:rsidRPr="00337E09" w:rsidR="00DD587D" w:rsidRDefault="00667C0C" w14:paraId="50CAFB48" w14:textId="77777777">
      <w:pPr>
        <w:pStyle w:val="Heading2"/>
        <w:rPr>
          <w:rFonts w:ascii="Optima" w:hAnsi="Optima" w:cs="Optima"/>
          <w:color w:val="auto"/>
          <w:sz w:val="24"/>
          <w:szCs w:val="24"/>
        </w:rPr>
      </w:pPr>
      <w:r w:rsidRPr="00337E09">
        <w:rPr>
          <w:rFonts w:ascii="Optima" w:hAnsi="Optima" w:cs="Optima"/>
          <w:color w:val="auto"/>
          <w:sz w:val="24"/>
          <w:szCs w:val="24"/>
        </w:rPr>
        <w:t>3.1 Summary Flow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656"/>
      </w:tblGrid>
      <w:tr w:rsidRPr="00337E09" w:rsidR="00DD587D" w:rsidTr="00337E09" w14:paraId="07EDCCAE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1616E8CD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1. Change of Job Title Request Submitted</w:t>
            </w:r>
          </w:p>
        </w:tc>
      </w:tr>
      <w:tr w:rsidRPr="00337E09" w:rsidR="00DD587D" w:rsidTr="00337E09" w14:paraId="3562BD96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48D1D845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08009CDB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280FFA43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2. Electronic Job Title Form Completed</w:t>
            </w:r>
          </w:p>
        </w:tc>
      </w:tr>
      <w:tr w:rsidRPr="00337E09" w:rsidR="00DD587D" w:rsidTr="00337E09" w14:paraId="5E3DBDF2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1A8E4019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5E993188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01ACD5F8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3. P&amp;C/P&amp;CBP Review</w:t>
            </w:r>
          </w:p>
        </w:tc>
      </w:tr>
      <w:tr w:rsidRPr="00337E09" w:rsidR="00DD587D" w:rsidTr="00337E09" w14:paraId="546A9589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360E0F38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0BFBBC20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17F77978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4. Role and Grade Validation</w:t>
            </w:r>
          </w:p>
        </w:tc>
      </w:tr>
      <w:tr w:rsidRPr="00337E09" w:rsidR="00DD587D" w:rsidTr="00337E09" w14:paraId="10426FEA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536CCEB2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32B68CD8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5FCC110A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5. Head P&amp;C Approval</w:t>
            </w:r>
          </w:p>
        </w:tc>
      </w:tr>
      <w:tr w:rsidRPr="00337E09" w:rsidR="00DD587D" w:rsidTr="00337E09" w14:paraId="37139F96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2045F6A3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0E7A48DA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06DE0534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6. Request Submitted in System</w:t>
            </w:r>
          </w:p>
        </w:tc>
      </w:tr>
      <w:tr w:rsidRPr="00337E09" w:rsidR="00DD587D" w:rsidTr="00337E09" w14:paraId="13A94732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04498613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5234BB56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601CF6CB" w14:textId="1E5E9040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7. Appointment/</w:t>
            </w:r>
            <w:r w:rsidR="008F54D9">
              <w:rPr>
                <w:rFonts w:ascii="Optima" w:hAnsi="Optima" w:cs="Optima"/>
                <w:sz w:val="24"/>
                <w:szCs w:val="24"/>
              </w:rPr>
              <w:t xml:space="preserve">New </w:t>
            </w:r>
            <w:r w:rsidRPr="00337E09">
              <w:rPr>
                <w:rFonts w:ascii="Optima" w:hAnsi="Optima" w:cs="Optima"/>
                <w:sz w:val="24"/>
                <w:szCs w:val="24"/>
              </w:rPr>
              <w:t>Job Title Letter Generated</w:t>
            </w:r>
          </w:p>
        </w:tc>
      </w:tr>
      <w:tr w:rsidRPr="00337E09" w:rsidR="00DD587D" w:rsidTr="00337E09" w14:paraId="4609DAFD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4C03BA2B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6E09E621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0322EDD0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8. Employee Notification and Acknowledgement</w:t>
            </w:r>
          </w:p>
        </w:tc>
      </w:tr>
      <w:tr w:rsidRPr="00337E09" w:rsidR="00DD587D" w:rsidTr="00337E09" w14:paraId="6580E9DC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0CCE6838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7DCBC01A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1D987BA2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9. System Update</w:t>
            </w:r>
          </w:p>
        </w:tc>
      </w:tr>
      <w:tr w:rsidRPr="00337E09" w:rsidR="00DD587D" w:rsidTr="00337E09" w14:paraId="640942BD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0C95A5E0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34C6EC3C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5252279F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10. Stakeholder Notification</w:t>
            </w:r>
          </w:p>
        </w:tc>
      </w:tr>
      <w:tr w:rsidRPr="00337E09" w:rsidR="00DD587D" w:rsidTr="00337E09" w14:paraId="0CD4AF25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4E617BBC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↓</w:t>
            </w:r>
          </w:p>
        </w:tc>
      </w:tr>
      <w:tr w:rsidRPr="00337E09" w:rsidR="00DD587D" w:rsidTr="00337E09" w14:paraId="50AD851A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564FDBBB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11. Handover Activities Completed</w:t>
            </w:r>
          </w:p>
        </w:tc>
      </w:tr>
      <w:tr w:rsidRPr="00337E09" w:rsidR="00DD587D" w:rsidTr="00337E09" w14:paraId="1A79F7C1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2BD80D10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48781C4F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542271E4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12. Assumption Confirmed and Process Closed</w:t>
            </w:r>
          </w:p>
        </w:tc>
      </w:tr>
    </w:tbl>
    <w:p w:rsidRPr="00337E09" w:rsidR="00DD587D" w:rsidRDefault="00DD587D" w14:paraId="42E2CC6E" w14:textId="77777777">
      <w:pPr>
        <w:rPr>
          <w:rFonts w:ascii="Optima" w:hAnsi="Optima" w:cs="Optima"/>
          <w:sz w:val="24"/>
          <w:szCs w:val="24"/>
        </w:rPr>
      </w:pPr>
    </w:p>
    <w:p w:rsidRPr="00337E09" w:rsidR="00DD587D" w:rsidRDefault="00667C0C" w14:paraId="11C9679D" w14:textId="77777777">
      <w:pPr>
        <w:pStyle w:val="Heading2"/>
        <w:rPr>
          <w:rFonts w:ascii="Optima" w:hAnsi="Optima" w:cs="Optima"/>
          <w:color w:val="auto"/>
          <w:sz w:val="24"/>
          <w:szCs w:val="24"/>
        </w:rPr>
      </w:pPr>
      <w:r w:rsidRPr="00337E09">
        <w:rPr>
          <w:rFonts w:ascii="Optima" w:hAnsi="Optima" w:cs="Optima"/>
          <w:color w:val="auto"/>
          <w:sz w:val="24"/>
          <w:szCs w:val="24"/>
        </w:rPr>
        <w:t>3.2 Electronic Change of Job Title Form Fields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Pr="00337E09" w:rsidR="00DD587D" w:rsidTr="00337E09" w14:paraId="054427C1" w14:textId="77777777">
        <w:trPr>
          <w:jc w:val="center"/>
        </w:trPr>
        <w:tc>
          <w:tcPr>
            <w:tcW w:w="3552" w:type="dxa"/>
            <w:vAlign w:val="center"/>
          </w:tcPr>
          <w:p w:rsidRPr="00337E09" w:rsidR="00DD587D" w:rsidRDefault="00667C0C" w14:paraId="7698A8BB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b/>
                <w:sz w:val="24"/>
                <w:szCs w:val="24"/>
              </w:rPr>
              <w:t>Field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598DFEB3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b/>
                <w:sz w:val="24"/>
                <w:szCs w:val="24"/>
              </w:rPr>
              <w:t>Input Type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3771011B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b/>
                <w:sz w:val="24"/>
                <w:szCs w:val="24"/>
              </w:rPr>
              <w:t>Mandatory / Notes</w:t>
            </w:r>
          </w:p>
        </w:tc>
      </w:tr>
      <w:tr w:rsidRPr="00337E09" w:rsidR="00DD587D" w:rsidTr="00337E09" w14:paraId="50117CC0" w14:textId="77777777">
        <w:trPr>
          <w:jc w:val="center"/>
        </w:trPr>
        <w:tc>
          <w:tcPr>
            <w:tcW w:w="3552" w:type="dxa"/>
            <w:vAlign w:val="center"/>
          </w:tcPr>
          <w:p w:rsidRPr="00337E09" w:rsidR="00DD587D" w:rsidRDefault="00667C0C" w14:paraId="22B5BA68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Request Type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30BCF077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Dropdown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5B61C00C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Change of Job Title</w:t>
            </w:r>
          </w:p>
        </w:tc>
      </w:tr>
      <w:tr w:rsidRPr="00337E09" w:rsidR="00DD587D" w:rsidTr="00337E09" w14:paraId="71A47D79" w14:textId="77777777">
        <w:trPr>
          <w:jc w:val="center"/>
        </w:trPr>
        <w:tc>
          <w:tcPr>
            <w:tcW w:w="3552" w:type="dxa"/>
            <w:vAlign w:val="center"/>
          </w:tcPr>
          <w:p w:rsidRPr="00337E09" w:rsidR="00DD587D" w:rsidRDefault="00667C0C" w14:paraId="49EBBD46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Employee Name(s)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73C8F301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Multi-select lookup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7F1F5FA0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Mandatory; allow multiple employees</w:t>
            </w:r>
          </w:p>
        </w:tc>
      </w:tr>
      <w:tr w:rsidRPr="00337E09" w:rsidR="00DD587D" w:rsidTr="00337E09" w14:paraId="495FD51C" w14:textId="77777777">
        <w:trPr>
          <w:jc w:val="center"/>
        </w:trPr>
        <w:tc>
          <w:tcPr>
            <w:tcW w:w="3552" w:type="dxa"/>
            <w:vAlign w:val="center"/>
          </w:tcPr>
          <w:p w:rsidRPr="00337E09" w:rsidR="00DD587D" w:rsidRDefault="00667C0C" w14:paraId="4E6E9101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Staff ID(s)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02BDAB8F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Auto-populated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416B3868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Mandatory</w:t>
            </w:r>
          </w:p>
        </w:tc>
      </w:tr>
      <w:tr w:rsidRPr="00337E09" w:rsidR="00DD587D" w:rsidTr="00337E09" w14:paraId="59D2DD2C" w14:textId="77777777">
        <w:trPr>
          <w:jc w:val="center"/>
        </w:trPr>
        <w:tc>
          <w:tcPr>
            <w:tcW w:w="3552" w:type="dxa"/>
            <w:vAlign w:val="center"/>
          </w:tcPr>
          <w:p w:rsidRPr="00337E09" w:rsidR="00DD587D" w:rsidRDefault="00667C0C" w14:paraId="7C7F7028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Current Job Title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3FFE9855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Auto-populated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2526BAA4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Mandatory</w:t>
            </w:r>
          </w:p>
        </w:tc>
      </w:tr>
      <w:tr w:rsidRPr="00337E09" w:rsidR="00DD587D" w:rsidTr="00337E09" w14:paraId="301A6A80" w14:textId="77777777">
        <w:trPr>
          <w:jc w:val="center"/>
        </w:trPr>
        <w:tc>
          <w:tcPr>
            <w:tcW w:w="3552" w:type="dxa"/>
            <w:vAlign w:val="center"/>
          </w:tcPr>
          <w:p w:rsidRPr="00337E09" w:rsidR="00DD587D" w:rsidRDefault="00667C0C" w14:paraId="097BD8A6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Proposed/New Job Title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6F330EDA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Text / Lookup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14CDA407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Mandatory</w:t>
            </w:r>
          </w:p>
        </w:tc>
      </w:tr>
      <w:tr w:rsidRPr="00337E09" w:rsidR="00DD587D" w:rsidTr="00337E09" w14:paraId="3D3D57FB" w14:textId="77777777">
        <w:trPr>
          <w:jc w:val="center"/>
        </w:trPr>
        <w:tc>
          <w:tcPr>
            <w:tcW w:w="3552" w:type="dxa"/>
            <w:vAlign w:val="center"/>
          </w:tcPr>
          <w:p w:rsidRPr="00337E09" w:rsidR="00DD587D" w:rsidRDefault="00667C0C" w14:paraId="00746EB2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Proposed Effective Date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0DC74D00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Date picker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31E1C488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Mandatory</w:t>
            </w:r>
          </w:p>
        </w:tc>
      </w:tr>
      <w:tr w:rsidRPr="00337E09" w:rsidR="00DD587D" w:rsidTr="00337E09" w14:paraId="056BCCDC" w14:textId="77777777">
        <w:trPr>
          <w:jc w:val="center"/>
        </w:trPr>
        <w:tc>
          <w:tcPr>
            <w:tcW w:w="3552" w:type="dxa"/>
            <w:vAlign w:val="center"/>
          </w:tcPr>
          <w:p w:rsidRPr="00337E09" w:rsidR="00DD587D" w:rsidRDefault="00667C0C" w14:paraId="75650DB6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Reason / Justification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40CBF940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Long text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6C25E915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Mandatory</w:t>
            </w:r>
          </w:p>
        </w:tc>
      </w:tr>
      <w:tr w:rsidRPr="00337E09" w:rsidR="00DD587D" w:rsidTr="00337E09" w14:paraId="629FF0F5" w14:textId="77777777">
        <w:trPr>
          <w:jc w:val="center"/>
        </w:trPr>
        <w:tc>
          <w:tcPr>
            <w:tcW w:w="3552" w:type="dxa"/>
            <w:vAlign w:val="center"/>
          </w:tcPr>
          <w:p w:rsidRPr="00337E09" w:rsidR="00DD587D" w:rsidRDefault="00667C0C" w14:paraId="139EBBB6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Supporting Documents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4B93F9E7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Upload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06E6E305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Where applicable</w:t>
            </w:r>
          </w:p>
        </w:tc>
      </w:tr>
    </w:tbl>
    <w:p w:rsidRPr="00337E09" w:rsidR="00DD587D" w:rsidRDefault="00DD587D" w14:paraId="2CEBE569" w14:textId="77777777">
      <w:pPr>
        <w:rPr>
          <w:rFonts w:ascii="Optima" w:hAnsi="Optima" w:cs="Optima"/>
          <w:sz w:val="24"/>
          <w:szCs w:val="24"/>
        </w:rPr>
      </w:pPr>
    </w:p>
    <w:p w:rsidRPr="00337E09" w:rsidR="00DD587D" w:rsidRDefault="00667C0C" w14:paraId="70CCB107" w14:textId="77777777">
      <w:pPr>
        <w:rPr>
          <w:rFonts w:ascii="Optima" w:hAnsi="Optima" w:cs="Optima"/>
          <w:sz w:val="24"/>
          <w:szCs w:val="24"/>
        </w:rPr>
      </w:pPr>
      <w:r w:rsidRPr="00337E09">
        <w:rPr>
          <w:rFonts w:ascii="Optima" w:hAnsi="Optima" w:cs="Optima"/>
          <w:sz w:val="24"/>
          <w:szCs w:val="24"/>
        </w:rPr>
        <w:br w:type="page"/>
      </w:r>
    </w:p>
    <w:p w:rsidRPr="00337E09" w:rsidR="00DD587D" w:rsidRDefault="00667C0C" w14:paraId="77B0491C" w14:textId="77777777">
      <w:pPr>
        <w:pStyle w:val="Heading1"/>
        <w:rPr>
          <w:rFonts w:ascii="Optima" w:hAnsi="Optima" w:cs="Optima"/>
          <w:color w:val="auto"/>
          <w:sz w:val="24"/>
          <w:szCs w:val="24"/>
        </w:rPr>
      </w:pPr>
      <w:r w:rsidRPr="00337E09">
        <w:rPr>
          <w:rFonts w:ascii="Optima" w:hAnsi="Optima" w:cs="Optima"/>
          <w:color w:val="auto"/>
          <w:sz w:val="24"/>
          <w:szCs w:val="24"/>
        </w:rPr>
        <w:lastRenderedPageBreak/>
        <w:t>4. Employee Promotion Workflow</w:t>
      </w:r>
    </w:p>
    <w:p w:rsidRPr="00337E09" w:rsidR="00DD587D" w:rsidRDefault="00667C0C" w14:paraId="40F1A2D8" w14:textId="77777777">
      <w:pPr>
        <w:rPr>
          <w:rFonts w:ascii="Optima" w:hAnsi="Optima" w:cs="Optima"/>
          <w:sz w:val="24"/>
          <w:szCs w:val="24"/>
        </w:rPr>
      </w:pPr>
      <w:r w:rsidRPr="00337E09">
        <w:rPr>
          <w:rFonts w:ascii="Optima" w:hAnsi="Optima" w:cs="Optima"/>
          <w:sz w:val="24"/>
          <w:szCs w:val="24"/>
        </w:rPr>
        <w:t>Standardized steps for employee promotion from initiation to system update, stakeholder notification and closure.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58"/>
        <w:gridCol w:w="3407"/>
        <w:gridCol w:w="2250"/>
        <w:gridCol w:w="4369"/>
      </w:tblGrid>
      <w:tr w:rsidRPr="00337E09" w:rsidR="00DD587D" w:rsidTr="008F54D9" w14:paraId="0C3D53D5" w14:textId="77777777">
        <w:trPr>
          <w:jc w:val="center"/>
        </w:trPr>
        <w:tc>
          <w:tcPr>
            <w:tcW w:w="657" w:type="dxa"/>
            <w:vAlign w:val="center"/>
          </w:tcPr>
          <w:p w:rsidRPr="00337E09" w:rsidR="00DD587D" w:rsidRDefault="00667C0C" w14:paraId="1101130F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b/>
                <w:sz w:val="24"/>
                <w:szCs w:val="24"/>
              </w:rPr>
              <w:t>Step</w:t>
            </w:r>
          </w:p>
        </w:tc>
        <w:tc>
          <w:tcPr>
            <w:tcW w:w="3407" w:type="dxa"/>
            <w:vAlign w:val="center"/>
          </w:tcPr>
          <w:p w:rsidRPr="00337E09" w:rsidR="00DD587D" w:rsidRDefault="00667C0C" w14:paraId="7144F113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b/>
                <w:sz w:val="24"/>
                <w:szCs w:val="24"/>
              </w:rPr>
              <w:t>Workflow Stage</w:t>
            </w:r>
          </w:p>
        </w:tc>
        <w:tc>
          <w:tcPr>
            <w:tcW w:w="2250" w:type="dxa"/>
            <w:vAlign w:val="center"/>
          </w:tcPr>
          <w:p w:rsidRPr="00337E09" w:rsidR="00DD587D" w:rsidRDefault="00667C0C" w14:paraId="7CE162CE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b/>
                <w:sz w:val="24"/>
                <w:szCs w:val="24"/>
              </w:rPr>
              <w:t>Responsible Party</w:t>
            </w:r>
          </w:p>
        </w:tc>
        <w:tc>
          <w:tcPr>
            <w:tcW w:w="4369" w:type="dxa"/>
            <w:vAlign w:val="center"/>
          </w:tcPr>
          <w:p w:rsidRPr="00337E09" w:rsidR="00DD587D" w:rsidRDefault="00667C0C" w14:paraId="6D98713E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b/>
                <w:sz w:val="24"/>
                <w:szCs w:val="24"/>
              </w:rPr>
              <w:t>Action / Output</w:t>
            </w:r>
          </w:p>
        </w:tc>
      </w:tr>
      <w:tr w:rsidRPr="00337E09" w:rsidR="00DD587D" w:rsidTr="008F54D9" w14:paraId="6ADCE44D" w14:textId="77777777">
        <w:trPr>
          <w:jc w:val="center"/>
        </w:trPr>
        <w:tc>
          <w:tcPr>
            <w:tcW w:w="657" w:type="dxa"/>
            <w:vAlign w:val="center"/>
          </w:tcPr>
          <w:p w:rsidRPr="00337E09" w:rsidR="00DD587D" w:rsidRDefault="00667C0C" w14:paraId="27C5D30B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</w:t>
            </w:r>
          </w:p>
        </w:tc>
        <w:tc>
          <w:tcPr>
            <w:tcW w:w="3407" w:type="dxa"/>
            <w:vAlign w:val="center"/>
          </w:tcPr>
          <w:p w:rsidRPr="00337E09" w:rsidR="00DD587D" w:rsidRDefault="00667C0C" w14:paraId="6B3E1D77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Promotion Request Initiated</w:t>
            </w:r>
          </w:p>
        </w:tc>
        <w:tc>
          <w:tcPr>
            <w:tcW w:w="2250" w:type="dxa"/>
            <w:vAlign w:val="center"/>
          </w:tcPr>
          <w:p w:rsidRPr="00337E09" w:rsidR="00DD587D" w:rsidRDefault="00667C0C" w14:paraId="48FD6194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HOD / Line Manager / P&amp;C/P&amp;CBP / Talent Committee</w:t>
            </w:r>
          </w:p>
        </w:tc>
        <w:tc>
          <w:tcPr>
            <w:tcW w:w="4369" w:type="dxa"/>
            <w:vAlign w:val="center"/>
          </w:tcPr>
          <w:p w:rsidRPr="00337E09" w:rsidR="00DD587D" w:rsidRDefault="00667C0C" w14:paraId="3B9554A4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Promotion need identified through performance, succession, vacancy, talent review or approved business need.</w:t>
            </w:r>
          </w:p>
        </w:tc>
      </w:tr>
      <w:tr w:rsidRPr="00337E09" w:rsidR="00DD587D" w:rsidTr="008F54D9" w14:paraId="54509CA3" w14:textId="77777777">
        <w:trPr>
          <w:jc w:val="center"/>
        </w:trPr>
        <w:tc>
          <w:tcPr>
            <w:tcW w:w="657" w:type="dxa"/>
            <w:vAlign w:val="center"/>
          </w:tcPr>
          <w:p w:rsidRPr="00337E09" w:rsidR="00DD587D" w:rsidRDefault="00667C0C" w14:paraId="372F5E2D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2</w:t>
            </w:r>
          </w:p>
        </w:tc>
        <w:tc>
          <w:tcPr>
            <w:tcW w:w="3407" w:type="dxa"/>
            <w:vAlign w:val="center"/>
          </w:tcPr>
          <w:p w:rsidRPr="00337E09" w:rsidR="00DD587D" w:rsidRDefault="00667C0C" w14:paraId="2F3CB619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Electronic Promotion Form Completed</w:t>
            </w:r>
          </w:p>
        </w:tc>
        <w:tc>
          <w:tcPr>
            <w:tcW w:w="2250" w:type="dxa"/>
            <w:vAlign w:val="center"/>
          </w:tcPr>
          <w:p w:rsidRPr="00337E09" w:rsidR="00DD587D" w:rsidRDefault="00667C0C" w14:paraId="47229714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Initiator</w:t>
            </w:r>
          </w:p>
        </w:tc>
        <w:tc>
          <w:tcPr>
            <w:tcW w:w="4369" w:type="dxa"/>
            <w:vAlign w:val="center"/>
          </w:tcPr>
          <w:p w:rsidRPr="00337E09" w:rsidR="00DD587D" w:rsidRDefault="00667C0C" w14:paraId="150AA45F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Employee details, current role/grade, proposed role/grade, effective date, performance rating and supporting documents captured. Multiple employees can be selected.</w:t>
            </w:r>
          </w:p>
        </w:tc>
      </w:tr>
      <w:tr w:rsidRPr="00337E09" w:rsidR="00DD587D" w:rsidTr="008F54D9" w14:paraId="0B35EE73" w14:textId="77777777">
        <w:trPr>
          <w:jc w:val="center"/>
        </w:trPr>
        <w:tc>
          <w:tcPr>
            <w:tcW w:w="657" w:type="dxa"/>
            <w:vAlign w:val="center"/>
          </w:tcPr>
          <w:p w:rsidRPr="00337E09" w:rsidR="00DD587D" w:rsidRDefault="00667C0C" w14:paraId="33960809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3</w:t>
            </w:r>
          </w:p>
        </w:tc>
        <w:tc>
          <w:tcPr>
            <w:tcW w:w="3407" w:type="dxa"/>
            <w:vAlign w:val="center"/>
          </w:tcPr>
          <w:p w:rsidRPr="00337E09" w:rsidR="00DD587D" w:rsidRDefault="00667C0C" w14:paraId="1DBF0D8D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P&amp;C/P&amp;CBP Review</w:t>
            </w:r>
          </w:p>
        </w:tc>
        <w:tc>
          <w:tcPr>
            <w:tcW w:w="2250" w:type="dxa"/>
            <w:vAlign w:val="center"/>
          </w:tcPr>
          <w:p w:rsidRPr="00337E09" w:rsidR="00DD587D" w:rsidRDefault="00667C0C" w14:paraId="45778A40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P&amp;C/P&amp;CBP</w:t>
            </w:r>
          </w:p>
        </w:tc>
        <w:tc>
          <w:tcPr>
            <w:tcW w:w="4369" w:type="dxa"/>
            <w:vAlign w:val="center"/>
          </w:tcPr>
          <w:p w:rsidRPr="00337E09" w:rsidR="00DD587D" w:rsidRDefault="00667C0C" w14:paraId="15FFA3A7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Request reviewed for completeness, business justification, establishment control and policy alignment.</w:t>
            </w:r>
          </w:p>
        </w:tc>
      </w:tr>
      <w:tr w:rsidRPr="00337E09" w:rsidR="00DD587D" w:rsidTr="008F54D9" w14:paraId="7927F7A0" w14:textId="77777777">
        <w:trPr>
          <w:jc w:val="center"/>
        </w:trPr>
        <w:tc>
          <w:tcPr>
            <w:tcW w:w="657" w:type="dxa"/>
            <w:vAlign w:val="center"/>
          </w:tcPr>
          <w:p w:rsidRPr="00337E09" w:rsidR="00DD587D" w:rsidRDefault="00667C0C" w14:paraId="2F096EC5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4</w:t>
            </w:r>
          </w:p>
        </w:tc>
        <w:tc>
          <w:tcPr>
            <w:tcW w:w="3407" w:type="dxa"/>
            <w:vAlign w:val="center"/>
          </w:tcPr>
          <w:p w:rsidRPr="00337E09" w:rsidR="00DD587D" w:rsidRDefault="00667C0C" w14:paraId="17EB4FDD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Eligibility, Performance and Policy Validation</w:t>
            </w:r>
          </w:p>
        </w:tc>
        <w:tc>
          <w:tcPr>
            <w:tcW w:w="2250" w:type="dxa"/>
            <w:vAlign w:val="center"/>
          </w:tcPr>
          <w:p w:rsidRPr="00337E09" w:rsidR="00DD587D" w:rsidRDefault="00667C0C" w14:paraId="39639206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P&amp;C/P&amp;CBP / Talent / HR Governance</w:t>
            </w:r>
          </w:p>
        </w:tc>
        <w:tc>
          <w:tcPr>
            <w:tcW w:w="4369" w:type="dxa"/>
            <w:vAlign w:val="center"/>
          </w:tcPr>
          <w:p w:rsidRPr="00337E09" w:rsidR="00DD587D" w:rsidRDefault="00667C0C" w14:paraId="3BE5C79F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Eligibility, performance rating, conduct status, competency fit, promotion criteria and policy compliance validated.</w:t>
            </w:r>
          </w:p>
        </w:tc>
      </w:tr>
      <w:tr w:rsidRPr="00337E09" w:rsidR="00DD587D" w:rsidTr="008F54D9" w14:paraId="4AB51DFE" w14:textId="77777777">
        <w:trPr>
          <w:jc w:val="center"/>
        </w:trPr>
        <w:tc>
          <w:tcPr>
            <w:tcW w:w="657" w:type="dxa"/>
            <w:vAlign w:val="center"/>
          </w:tcPr>
          <w:p w:rsidRPr="00337E09" w:rsidR="00DD587D" w:rsidRDefault="00667C0C" w14:paraId="0D539F4D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5</w:t>
            </w:r>
          </w:p>
        </w:tc>
        <w:tc>
          <w:tcPr>
            <w:tcW w:w="3407" w:type="dxa"/>
            <w:vAlign w:val="center"/>
          </w:tcPr>
          <w:p w:rsidRPr="00337E09" w:rsidR="00DD587D" w:rsidRDefault="00667C0C" w14:paraId="5C130F48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Compensation, Grade and Budget Validation</w:t>
            </w:r>
          </w:p>
        </w:tc>
        <w:tc>
          <w:tcPr>
            <w:tcW w:w="2250" w:type="dxa"/>
            <w:vAlign w:val="center"/>
          </w:tcPr>
          <w:p w:rsidRPr="00337E09" w:rsidR="00DD587D" w:rsidRDefault="00667C0C" w14:paraId="623E33D7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Compensation &amp; Benefits / Payroll / Finance where applicable</w:t>
            </w:r>
          </w:p>
        </w:tc>
        <w:tc>
          <w:tcPr>
            <w:tcW w:w="4369" w:type="dxa"/>
            <w:vAlign w:val="center"/>
          </w:tcPr>
          <w:p w:rsidRPr="00337E09" w:rsidR="00DD587D" w:rsidRDefault="00667C0C" w14:paraId="0757B486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Salary, grade, allowance, budget and payroll implications validated.</w:t>
            </w:r>
          </w:p>
        </w:tc>
      </w:tr>
      <w:tr w:rsidRPr="00337E09" w:rsidR="00DD587D" w:rsidTr="008F54D9" w14:paraId="4B33D0B8" w14:textId="77777777">
        <w:trPr>
          <w:jc w:val="center"/>
        </w:trPr>
        <w:tc>
          <w:tcPr>
            <w:tcW w:w="657" w:type="dxa"/>
            <w:vAlign w:val="center"/>
          </w:tcPr>
          <w:p w:rsidRPr="00337E09" w:rsidR="00DD587D" w:rsidRDefault="00667C0C" w14:paraId="214C84A6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6</w:t>
            </w:r>
          </w:p>
        </w:tc>
        <w:tc>
          <w:tcPr>
            <w:tcW w:w="3407" w:type="dxa"/>
            <w:vAlign w:val="center"/>
          </w:tcPr>
          <w:p w:rsidRPr="00337E09" w:rsidR="00DD587D" w:rsidRDefault="00667C0C" w14:paraId="0F8992F3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Head P&amp;C Approval</w:t>
            </w:r>
          </w:p>
        </w:tc>
        <w:tc>
          <w:tcPr>
            <w:tcW w:w="2250" w:type="dxa"/>
            <w:vAlign w:val="center"/>
          </w:tcPr>
          <w:p w:rsidRPr="00337E09" w:rsidR="00DD587D" w:rsidRDefault="00667C0C" w14:paraId="2BD7220F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Head, People &amp; Culture</w:t>
            </w:r>
          </w:p>
        </w:tc>
        <w:tc>
          <w:tcPr>
            <w:tcW w:w="4369" w:type="dxa"/>
            <w:vAlign w:val="center"/>
          </w:tcPr>
          <w:p w:rsidRPr="00337E09" w:rsidR="00DD587D" w:rsidRDefault="00667C0C" w14:paraId="7742729C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Promotion recommendation approved, returned, deferred or declined.</w:t>
            </w:r>
          </w:p>
        </w:tc>
      </w:tr>
      <w:tr w:rsidRPr="00337E09" w:rsidR="00DD587D" w:rsidTr="008F54D9" w14:paraId="5F576065" w14:textId="77777777">
        <w:trPr>
          <w:jc w:val="center"/>
        </w:trPr>
        <w:tc>
          <w:tcPr>
            <w:tcW w:w="657" w:type="dxa"/>
            <w:vAlign w:val="center"/>
          </w:tcPr>
          <w:p w:rsidRPr="00337E09" w:rsidR="00DD587D" w:rsidRDefault="00667C0C" w14:paraId="1DDAFB09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7</w:t>
            </w:r>
          </w:p>
        </w:tc>
        <w:tc>
          <w:tcPr>
            <w:tcW w:w="3407" w:type="dxa"/>
            <w:vAlign w:val="center"/>
          </w:tcPr>
          <w:p w:rsidRPr="00337E09" w:rsidR="00DD587D" w:rsidRDefault="00667C0C" w14:paraId="74DD5A17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Request Submitted in HR System</w:t>
            </w:r>
          </w:p>
        </w:tc>
        <w:tc>
          <w:tcPr>
            <w:tcW w:w="2250" w:type="dxa"/>
            <w:vAlign w:val="center"/>
          </w:tcPr>
          <w:p w:rsidRPr="00337E09" w:rsidR="00DD587D" w:rsidRDefault="00667C0C" w14:paraId="6AD60BAE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P&amp;C/P&amp;CBP</w:t>
            </w:r>
          </w:p>
        </w:tc>
        <w:tc>
          <w:tcPr>
            <w:tcW w:w="4369" w:type="dxa"/>
            <w:vAlign w:val="center"/>
          </w:tcPr>
          <w:p w:rsidRPr="00337E09" w:rsidR="00DD587D" w:rsidRDefault="00667C0C" w14:paraId="308AFEA2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Approved promotion entered in the HR system with approval reference and attachments.</w:t>
            </w:r>
          </w:p>
        </w:tc>
      </w:tr>
      <w:tr w:rsidRPr="00337E09" w:rsidR="00DD587D" w:rsidTr="008F54D9" w14:paraId="4C700EBA" w14:textId="77777777">
        <w:trPr>
          <w:jc w:val="center"/>
        </w:trPr>
        <w:tc>
          <w:tcPr>
            <w:tcW w:w="657" w:type="dxa"/>
            <w:vAlign w:val="center"/>
          </w:tcPr>
          <w:p w:rsidRPr="00337E09" w:rsidR="00DD587D" w:rsidRDefault="00667C0C" w14:paraId="3619F0D6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8</w:t>
            </w:r>
          </w:p>
        </w:tc>
        <w:tc>
          <w:tcPr>
            <w:tcW w:w="3407" w:type="dxa"/>
            <w:vAlign w:val="center"/>
          </w:tcPr>
          <w:p w:rsidRPr="00337E09" w:rsidR="00DD587D" w:rsidRDefault="00667C0C" w14:paraId="1C391C09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Promotion Letter Generated</w:t>
            </w:r>
          </w:p>
        </w:tc>
        <w:tc>
          <w:tcPr>
            <w:tcW w:w="2250" w:type="dxa"/>
            <w:vAlign w:val="center"/>
          </w:tcPr>
          <w:p w:rsidRPr="00337E09" w:rsidR="00DD587D" w:rsidRDefault="00667C0C" w14:paraId="55F53406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P&amp;C/P&amp;CBP / HR Operations</w:t>
            </w:r>
          </w:p>
        </w:tc>
        <w:tc>
          <w:tcPr>
            <w:tcW w:w="4369" w:type="dxa"/>
            <w:vAlign w:val="center"/>
          </w:tcPr>
          <w:p w:rsidRPr="00337E09" w:rsidR="00DD587D" w:rsidRDefault="00667C0C" w14:paraId="3AD9B135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Official promotion or appointment/job title letter generated.</w:t>
            </w:r>
          </w:p>
        </w:tc>
      </w:tr>
      <w:tr w:rsidRPr="00337E09" w:rsidR="00DD587D" w:rsidTr="008F54D9" w14:paraId="14A7B038" w14:textId="77777777">
        <w:trPr>
          <w:jc w:val="center"/>
        </w:trPr>
        <w:tc>
          <w:tcPr>
            <w:tcW w:w="657" w:type="dxa"/>
            <w:vAlign w:val="center"/>
          </w:tcPr>
          <w:p w:rsidRPr="00337E09" w:rsidR="00DD587D" w:rsidRDefault="00667C0C" w14:paraId="01F1D28F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9</w:t>
            </w:r>
          </w:p>
        </w:tc>
        <w:tc>
          <w:tcPr>
            <w:tcW w:w="3407" w:type="dxa"/>
            <w:vAlign w:val="center"/>
          </w:tcPr>
          <w:p w:rsidRPr="00337E09" w:rsidR="00DD587D" w:rsidRDefault="00667C0C" w14:paraId="35277B63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Employee Notification and Acknowledgement</w:t>
            </w:r>
          </w:p>
        </w:tc>
        <w:tc>
          <w:tcPr>
            <w:tcW w:w="2250" w:type="dxa"/>
            <w:vAlign w:val="center"/>
          </w:tcPr>
          <w:p w:rsidRPr="00337E09" w:rsidR="00DD587D" w:rsidRDefault="00667C0C" w14:paraId="46B54ABA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P&amp;C/P&amp;CBP / Employee</w:t>
            </w:r>
          </w:p>
        </w:tc>
        <w:tc>
          <w:tcPr>
            <w:tcW w:w="4369" w:type="dxa"/>
            <w:vAlign w:val="center"/>
          </w:tcPr>
          <w:p w:rsidRPr="00337E09" w:rsidR="00DD587D" w:rsidRDefault="00667C0C" w14:paraId="3400902C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Employee is notified and acknowledges receipt of promotion communication.</w:t>
            </w:r>
          </w:p>
        </w:tc>
      </w:tr>
      <w:tr w:rsidRPr="00337E09" w:rsidR="00DD587D" w:rsidTr="008F54D9" w14:paraId="0BB3D581" w14:textId="77777777">
        <w:trPr>
          <w:jc w:val="center"/>
        </w:trPr>
        <w:tc>
          <w:tcPr>
            <w:tcW w:w="657" w:type="dxa"/>
            <w:vAlign w:val="center"/>
          </w:tcPr>
          <w:p w:rsidRPr="00337E09" w:rsidR="00DD587D" w:rsidRDefault="00667C0C" w14:paraId="00200BB8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10</w:t>
            </w:r>
          </w:p>
        </w:tc>
        <w:tc>
          <w:tcPr>
            <w:tcW w:w="3407" w:type="dxa"/>
            <w:vAlign w:val="center"/>
          </w:tcPr>
          <w:p w:rsidRPr="00337E09" w:rsidR="00DD587D" w:rsidRDefault="00667C0C" w14:paraId="686E4E3C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System Update</w:t>
            </w:r>
          </w:p>
        </w:tc>
        <w:tc>
          <w:tcPr>
            <w:tcW w:w="2250" w:type="dxa"/>
            <w:vAlign w:val="center"/>
          </w:tcPr>
          <w:p w:rsidRPr="00337E09" w:rsidR="00DD587D" w:rsidRDefault="00667C0C" w14:paraId="6ABC3D12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 xml:space="preserve">HR Operations / Payroll / PMS </w:t>
            </w:r>
            <w:r w:rsidRPr="00337E09">
              <w:rPr>
                <w:rFonts w:ascii="Optima" w:hAnsi="Optima" w:cs="Optima"/>
                <w:sz w:val="24"/>
                <w:szCs w:val="24"/>
              </w:rPr>
              <w:lastRenderedPageBreak/>
              <w:t>Admin</w:t>
            </w:r>
          </w:p>
        </w:tc>
        <w:tc>
          <w:tcPr>
            <w:tcW w:w="4369" w:type="dxa"/>
            <w:vAlign w:val="center"/>
          </w:tcPr>
          <w:p w:rsidRPr="00337E09" w:rsidR="00DD587D" w:rsidRDefault="00667C0C" w14:paraId="527FCBA2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lastRenderedPageBreak/>
              <w:t>Core HR, payroll, PMS, organogram and other employee records updated.</w:t>
            </w:r>
          </w:p>
        </w:tc>
      </w:tr>
      <w:tr w:rsidRPr="00337E09" w:rsidR="00DD587D" w:rsidTr="008F54D9" w14:paraId="50227C98" w14:textId="77777777">
        <w:trPr>
          <w:jc w:val="center"/>
        </w:trPr>
        <w:tc>
          <w:tcPr>
            <w:tcW w:w="657" w:type="dxa"/>
            <w:vAlign w:val="center"/>
          </w:tcPr>
          <w:p w:rsidRPr="00337E09" w:rsidR="00DD587D" w:rsidRDefault="00667C0C" w14:paraId="0D126C90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11</w:t>
            </w:r>
          </w:p>
        </w:tc>
        <w:tc>
          <w:tcPr>
            <w:tcW w:w="3407" w:type="dxa"/>
            <w:vAlign w:val="center"/>
          </w:tcPr>
          <w:p w:rsidRPr="00337E09" w:rsidR="00DD587D" w:rsidRDefault="00667C0C" w14:paraId="16DB9AB8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Stakeholder Notification</w:t>
            </w:r>
          </w:p>
        </w:tc>
        <w:tc>
          <w:tcPr>
            <w:tcW w:w="2250" w:type="dxa"/>
            <w:vAlign w:val="center"/>
          </w:tcPr>
          <w:p w:rsidRPr="00337E09" w:rsidR="00DD587D" w:rsidRDefault="00667C0C" w14:paraId="01CB467C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P&amp;C/P&amp;CBP</w:t>
            </w:r>
          </w:p>
        </w:tc>
        <w:tc>
          <w:tcPr>
            <w:tcW w:w="4369" w:type="dxa"/>
            <w:vAlign w:val="center"/>
          </w:tcPr>
          <w:p w:rsidRPr="00337E09" w:rsidR="00DD587D" w:rsidRDefault="00667C0C" w14:paraId="6E5BBB04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S&amp;IT, BOBS, line manager, payroll and relevant stakeholders notified.</w:t>
            </w:r>
          </w:p>
        </w:tc>
      </w:tr>
      <w:tr w:rsidRPr="00337E09" w:rsidR="00DD587D" w:rsidTr="008F54D9" w14:paraId="6512E266" w14:textId="77777777">
        <w:trPr>
          <w:jc w:val="center"/>
        </w:trPr>
        <w:tc>
          <w:tcPr>
            <w:tcW w:w="657" w:type="dxa"/>
            <w:vAlign w:val="center"/>
          </w:tcPr>
          <w:p w:rsidRPr="00337E09" w:rsidR="00DD587D" w:rsidRDefault="00667C0C" w14:paraId="5612B29A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12</w:t>
            </w:r>
          </w:p>
        </w:tc>
        <w:tc>
          <w:tcPr>
            <w:tcW w:w="3407" w:type="dxa"/>
            <w:vAlign w:val="center"/>
          </w:tcPr>
          <w:p w:rsidRPr="00337E09" w:rsidR="00DD587D" w:rsidRDefault="00667C0C" w14:paraId="265AA08E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Handover Activities Completed</w:t>
            </w:r>
          </w:p>
        </w:tc>
        <w:tc>
          <w:tcPr>
            <w:tcW w:w="2250" w:type="dxa"/>
            <w:vAlign w:val="center"/>
          </w:tcPr>
          <w:p w:rsidRPr="00337E09" w:rsidR="00DD587D" w:rsidRDefault="00667C0C" w14:paraId="7DCE1C8F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Employee / Current Line Manager</w:t>
            </w:r>
          </w:p>
        </w:tc>
        <w:tc>
          <w:tcPr>
            <w:tcW w:w="4369" w:type="dxa"/>
            <w:vAlign w:val="center"/>
          </w:tcPr>
          <w:p w:rsidRPr="00337E09" w:rsidR="00DD587D" w:rsidRDefault="00667C0C" w14:paraId="672A83E5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Employee uploads handover documents and checks completion box before assuming new role, where applicable.</w:t>
            </w:r>
          </w:p>
        </w:tc>
      </w:tr>
      <w:tr w:rsidRPr="00337E09" w:rsidR="00DD587D" w:rsidTr="008F54D9" w14:paraId="4C385DFE" w14:textId="77777777">
        <w:trPr>
          <w:jc w:val="center"/>
        </w:trPr>
        <w:tc>
          <w:tcPr>
            <w:tcW w:w="657" w:type="dxa"/>
            <w:vAlign w:val="center"/>
          </w:tcPr>
          <w:p w:rsidRPr="00337E09" w:rsidR="00DD587D" w:rsidRDefault="00667C0C" w14:paraId="208446B6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13</w:t>
            </w:r>
          </w:p>
        </w:tc>
        <w:tc>
          <w:tcPr>
            <w:tcW w:w="3407" w:type="dxa"/>
            <w:vAlign w:val="center"/>
          </w:tcPr>
          <w:p w:rsidRPr="00337E09" w:rsidR="00DD587D" w:rsidRDefault="00667C0C" w14:paraId="0D997DED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Assumption Confirmed</w:t>
            </w:r>
          </w:p>
        </w:tc>
        <w:tc>
          <w:tcPr>
            <w:tcW w:w="2250" w:type="dxa"/>
            <w:vAlign w:val="center"/>
          </w:tcPr>
          <w:p w:rsidRPr="00337E09" w:rsidR="00DD587D" w:rsidRDefault="00667C0C" w14:paraId="54809D5A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Receiving/New Line Manager</w:t>
            </w:r>
          </w:p>
        </w:tc>
        <w:tc>
          <w:tcPr>
            <w:tcW w:w="4369" w:type="dxa"/>
            <w:vAlign w:val="center"/>
          </w:tcPr>
          <w:p w:rsidRPr="00337E09" w:rsidR="00DD587D" w:rsidRDefault="00667C0C" w14:paraId="65215EA2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New manager confirms assumption of promoted role and role briefing.</w:t>
            </w:r>
          </w:p>
        </w:tc>
      </w:tr>
      <w:tr w:rsidRPr="00337E09" w:rsidR="00DD587D" w:rsidTr="008F54D9" w14:paraId="32E8AAC6" w14:textId="77777777">
        <w:trPr>
          <w:jc w:val="center"/>
        </w:trPr>
        <w:tc>
          <w:tcPr>
            <w:tcW w:w="657" w:type="dxa"/>
            <w:vAlign w:val="center"/>
          </w:tcPr>
          <w:p w:rsidRPr="00337E09" w:rsidR="00DD587D" w:rsidRDefault="00667C0C" w14:paraId="297ABDC1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14</w:t>
            </w:r>
          </w:p>
        </w:tc>
        <w:tc>
          <w:tcPr>
            <w:tcW w:w="3407" w:type="dxa"/>
            <w:vAlign w:val="center"/>
          </w:tcPr>
          <w:p w:rsidRPr="00337E09" w:rsidR="00DD587D" w:rsidRDefault="00667C0C" w14:paraId="64CE5ED7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Process Closed</w:t>
            </w:r>
          </w:p>
        </w:tc>
        <w:tc>
          <w:tcPr>
            <w:tcW w:w="2250" w:type="dxa"/>
            <w:vAlign w:val="center"/>
          </w:tcPr>
          <w:p w:rsidRPr="00337E09" w:rsidR="00DD587D" w:rsidRDefault="00667C0C" w14:paraId="5C19541E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P&amp;C/P&amp;CBP</w:t>
            </w:r>
          </w:p>
        </w:tc>
        <w:tc>
          <w:tcPr>
            <w:tcW w:w="4369" w:type="dxa"/>
            <w:vAlign w:val="center"/>
          </w:tcPr>
          <w:p w:rsidRPr="00337E09" w:rsidR="00DD587D" w:rsidRDefault="00667C0C" w14:paraId="52BCDFF5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P&amp;C/P&amp;CBP receives completion notification, reviews closure checklist and closes process.</w:t>
            </w:r>
          </w:p>
        </w:tc>
      </w:tr>
    </w:tbl>
    <w:p w:rsidRPr="00337E09" w:rsidR="00DD587D" w:rsidRDefault="00DD587D" w14:paraId="22EC2F92" w14:textId="77777777">
      <w:pPr>
        <w:rPr>
          <w:rFonts w:ascii="Optima" w:hAnsi="Optima" w:cs="Optima"/>
          <w:sz w:val="24"/>
          <w:szCs w:val="24"/>
        </w:rPr>
      </w:pPr>
    </w:p>
    <w:p w:rsidRPr="00337E09" w:rsidR="00DD587D" w:rsidRDefault="00667C0C" w14:paraId="59E9AC02" w14:textId="77777777">
      <w:pPr>
        <w:pStyle w:val="Heading2"/>
        <w:rPr>
          <w:rFonts w:ascii="Optima" w:hAnsi="Optima" w:cs="Optima"/>
          <w:color w:val="auto"/>
          <w:sz w:val="24"/>
          <w:szCs w:val="24"/>
        </w:rPr>
      </w:pPr>
      <w:r w:rsidRPr="00337E09">
        <w:rPr>
          <w:rFonts w:ascii="Optima" w:hAnsi="Optima" w:cs="Optima"/>
          <w:color w:val="auto"/>
          <w:sz w:val="24"/>
          <w:szCs w:val="24"/>
        </w:rPr>
        <w:t>4.1 Summary Flow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656"/>
      </w:tblGrid>
      <w:tr w:rsidRPr="00337E09" w:rsidR="00DD587D" w:rsidTr="00337E09" w14:paraId="56F258F4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7478BCDD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1. Promotion Request Initiated</w:t>
            </w:r>
          </w:p>
        </w:tc>
      </w:tr>
      <w:tr w:rsidRPr="00337E09" w:rsidR="00DD587D" w:rsidTr="00337E09" w14:paraId="2AB1877A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2A4B6D6C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5F7CFD9B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77A7127B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2. Electronic Promotion Form Completed</w:t>
            </w:r>
          </w:p>
        </w:tc>
      </w:tr>
      <w:tr w:rsidRPr="00337E09" w:rsidR="00DD587D" w:rsidTr="00337E09" w14:paraId="566A5CF5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591A0623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5B8C75AC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497D0097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3. P&amp;C/P&amp;CBP Review</w:t>
            </w:r>
          </w:p>
        </w:tc>
      </w:tr>
      <w:tr w:rsidRPr="00337E09" w:rsidR="00DD587D" w:rsidTr="00337E09" w14:paraId="161695F6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368B3900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0689BA4D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7B83B37D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4. Eligibility, Performance and Policy Validation</w:t>
            </w:r>
          </w:p>
        </w:tc>
      </w:tr>
      <w:tr w:rsidRPr="00337E09" w:rsidR="00DD587D" w:rsidTr="00337E09" w14:paraId="20475948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6CBCC10F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5E81B9A8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6C38EA4F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5. Compensation, Grade and Budget Validation</w:t>
            </w:r>
          </w:p>
        </w:tc>
      </w:tr>
      <w:tr w:rsidRPr="00337E09" w:rsidR="00DD587D" w:rsidTr="00337E09" w14:paraId="1D96A895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31BC3DAB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799523D2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37CE1F57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6. Head P&amp;C Approval</w:t>
            </w:r>
          </w:p>
        </w:tc>
      </w:tr>
      <w:tr w:rsidRPr="00337E09" w:rsidR="00DD587D" w:rsidTr="00337E09" w14:paraId="3EBF6C49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698C199C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231987BF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50A9F49A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7. Request Submitted in HR System</w:t>
            </w:r>
          </w:p>
        </w:tc>
      </w:tr>
      <w:tr w:rsidRPr="00337E09" w:rsidR="00DD587D" w:rsidTr="00337E09" w14:paraId="3EA4FB57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25796F06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0F4B775A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5A4B215B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8. Promotion Letter Generated</w:t>
            </w:r>
          </w:p>
        </w:tc>
      </w:tr>
      <w:tr w:rsidRPr="00337E09" w:rsidR="00DD587D" w:rsidTr="00337E09" w14:paraId="5C56002D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5D2E829F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5961C2ED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6A51A632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lastRenderedPageBreak/>
              <w:t>9. Employee Notification and Acknowledgement</w:t>
            </w:r>
          </w:p>
        </w:tc>
      </w:tr>
      <w:tr w:rsidRPr="00337E09" w:rsidR="00DD587D" w:rsidTr="00337E09" w14:paraId="40F94A75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167FD41E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39FBF8F2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36AA2FE3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10. System Update</w:t>
            </w:r>
          </w:p>
        </w:tc>
      </w:tr>
      <w:tr w:rsidRPr="00337E09" w:rsidR="00DD587D" w:rsidTr="00337E09" w14:paraId="5D0BC9F6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128A41D2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19F08105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284FD6CF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11. Stakeholder Notification</w:t>
            </w:r>
          </w:p>
        </w:tc>
      </w:tr>
      <w:tr w:rsidRPr="00337E09" w:rsidR="00DD587D" w:rsidTr="00337E09" w14:paraId="1947889F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3A924AAC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0438E5DD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6850F0F5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12. Handover Activities Completed</w:t>
            </w:r>
          </w:p>
        </w:tc>
      </w:tr>
      <w:tr w:rsidRPr="00337E09" w:rsidR="00DD587D" w:rsidTr="00337E09" w14:paraId="71CBC474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15D6F042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79A03F79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313C83FD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13. Assumption Confirmed</w:t>
            </w:r>
          </w:p>
        </w:tc>
      </w:tr>
      <w:tr w:rsidRPr="00337E09" w:rsidR="00DD587D" w:rsidTr="00337E09" w14:paraId="60DCFD92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13AFF880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189C3EEB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18F8B74A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14. Process Closed</w:t>
            </w:r>
          </w:p>
        </w:tc>
      </w:tr>
    </w:tbl>
    <w:p w:rsidRPr="00337E09" w:rsidR="00DD587D" w:rsidRDefault="00DD587D" w14:paraId="3D267737" w14:textId="77777777">
      <w:pPr>
        <w:rPr>
          <w:rFonts w:ascii="Optima" w:hAnsi="Optima" w:cs="Optima"/>
          <w:sz w:val="24"/>
          <w:szCs w:val="24"/>
        </w:rPr>
      </w:pPr>
    </w:p>
    <w:p w:rsidRPr="00337E09" w:rsidR="00DD587D" w:rsidRDefault="00667C0C" w14:paraId="07B85B84" w14:textId="77777777">
      <w:pPr>
        <w:pStyle w:val="Heading2"/>
        <w:rPr>
          <w:rFonts w:ascii="Optima" w:hAnsi="Optima" w:cs="Optima"/>
          <w:color w:val="auto"/>
          <w:sz w:val="24"/>
          <w:szCs w:val="24"/>
        </w:rPr>
      </w:pPr>
      <w:r w:rsidRPr="00337E09">
        <w:rPr>
          <w:rFonts w:ascii="Optima" w:hAnsi="Optima" w:cs="Optima"/>
          <w:color w:val="auto"/>
          <w:sz w:val="24"/>
          <w:szCs w:val="24"/>
        </w:rPr>
        <w:t>4.2 Electronic Promotion Form Fields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Pr="00337E09" w:rsidR="00DD587D" w:rsidTr="00337E09" w14:paraId="0B4400F3" w14:textId="77777777">
        <w:trPr>
          <w:jc w:val="center"/>
        </w:trPr>
        <w:tc>
          <w:tcPr>
            <w:tcW w:w="3552" w:type="dxa"/>
            <w:vAlign w:val="center"/>
          </w:tcPr>
          <w:p w:rsidRPr="00337E09" w:rsidR="00DD587D" w:rsidRDefault="00667C0C" w14:paraId="469B84F6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b/>
                <w:sz w:val="24"/>
                <w:szCs w:val="24"/>
              </w:rPr>
              <w:t>Field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57489913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b/>
                <w:sz w:val="24"/>
                <w:szCs w:val="24"/>
              </w:rPr>
              <w:t>Input Type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1725413A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b/>
                <w:sz w:val="24"/>
                <w:szCs w:val="24"/>
              </w:rPr>
              <w:t>Mandatory / Notes</w:t>
            </w:r>
          </w:p>
        </w:tc>
      </w:tr>
      <w:tr w:rsidRPr="00337E09" w:rsidR="00DD587D" w:rsidTr="00337E09" w14:paraId="11F22B0C" w14:textId="77777777">
        <w:trPr>
          <w:jc w:val="center"/>
        </w:trPr>
        <w:tc>
          <w:tcPr>
            <w:tcW w:w="3552" w:type="dxa"/>
            <w:vAlign w:val="center"/>
          </w:tcPr>
          <w:p w:rsidRPr="00337E09" w:rsidR="00DD587D" w:rsidRDefault="00667C0C" w14:paraId="4AE52A91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Request Type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549ED0AB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Dropdown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6BB821B6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Employee Promotion</w:t>
            </w:r>
          </w:p>
        </w:tc>
      </w:tr>
      <w:tr w:rsidRPr="00337E09" w:rsidR="00DD587D" w:rsidTr="00337E09" w14:paraId="232EFF4B" w14:textId="77777777">
        <w:trPr>
          <w:jc w:val="center"/>
        </w:trPr>
        <w:tc>
          <w:tcPr>
            <w:tcW w:w="3552" w:type="dxa"/>
            <w:vAlign w:val="center"/>
          </w:tcPr>
          <w:p w:rsidRPr="00337E09" w:rsidR="00DD587D" w:rsidRDefault="00667C0C" w14:paraId="126A1C71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Employee Name(s)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0BD1CD8E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Multi-select lookup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0AC78466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Mandatory; allow multiple employees</w:t>
            </w:r>
          </w:p>
        </w:tc>
      </w:tr>
      <w:tr w:rsidRPr="00337E09" w:rsidR="00DD587D" w:rsidTr="00337E09" w14:paraId="6B33216B" w14:textId="77777777">
        <w:trPr>
          <w:jc w:val="center"/>
        </w:trPr>
        <w:tc>
          <w:tcPr>
            <w:tcW w:w="3552" w:type="dxa"/>
            <w:vAlign w:val="center"/>
          </w:tcPr>
          <w:p w:rsidRPr="00337E09" w:rsidR="00DD587D" w:rsidRDefault="00667C0C" w14:paraId="5D04A999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Staff ID(s)</w:t>
            </w:r>
          </w:p>
        </w:tc>
        <w:tc>
          <w:tcPr>
            <w:tcW w:w="3552" w:type="dxa"/>
            <w:vAlign w:val="center"/>
          </w:tcPr>
          <w:p w:rsidRPr="00337E09" w:rsidR="00DD587D" w:rsidRDefault="008F54D9" w14:paraId="16EB4C1E" w14:textId="37068AEF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Auto populated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5BD3E633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Mandatory</w:t>
            </w:r>
          </w:p>
        </w:tc>
      </w:tr>
      <w:tr w:rsidRPr="00337E09" w:rsidR="00DD587D" w:rsidTr="00337E09" w14:paraId="6E8E0A04" w14:textId="77777777">
        <w:trPr>
          <w:jc w:val="center"/>
        </w:trPr>
        <w:tc>
          <w:tcPr>
            <w:tcW w:w="3552" w:type="dxa"/>
            <w:vAlign w:val="center"/>
          </w:tcPr>
          <w:p w:rsidRPr="00337E09" w:rsidR="00DD587D" w:rsidRDefault="00667C0C" w14:paraId="2395FF7B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Current Job Title and Grade</w:t>
            </w:r>
          </w:p>
        </w:tc>
        <w:tc>
          <w:tcPr>
            <w:tcW w:w="3552" w:type="dxa"/>
            <w:vAlign w:val="center"/>
          </w:tcPr>
          <w:p w:rsidRPr="00337E09" w:rsidR="00DD587D" w:rsidRDefault="008F54D9" w14:paraId="4C76E408" w14:textId="33BDFFCD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Auto populated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0816D24A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Mandatory</w:t>
            </w:r>
          </w:p>
        </w:tc>
      </w:tr>
      <w:tr w:rsidRPr="00337E09" w:rsidR="00DD587D" w:rsidTr="00337E09" w14:paraId="534FD8E3" w14:textId="77777777">
        <w:trPr>
          <w:jc w:val="center"/>
        </w:trPr>
        <w:tc>
          <w:tcPr>
            <w:tcW w:w="3552" w:type="dxa"/>
            <w:vAlign w:val="center"/>
          </w:tcPr>
          <w:p w:rsidRPr="00337E09" w:rsidR="00DD587D" w:rsidRDefault="00667C0C" w14:paraId="5A2330F0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Proposed Job Title and Grade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13196033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Lookup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4F8C456A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Mandatory</w:t>
            </w:r>
          </w:p>
        </w:tc>
      </w:tr>
      <w:tr w:rsidRPr="00337E09" w:rsidR="00DD587D" w:rsidTr="00337E09" w14:paraId="6C7B5255" w14:textId="77777777">
        <w:trPr>
          <w:jc w:val="center"/>
        </w:trPr>
        <w:tc>
          <w:tcPr>
            <w:tcW w:w="3552" w:type="dxa"/>
            <w:vAlign w:val="center"/>
          </w:tcPr>
          <w:p w:rsidRPr="00337E09" w:rsidR="00DD587D" w:rsidRDefault="00667C0C" w14:paraId="39404D17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Proposed Effective Date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72DA2FE9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Date picker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376D0591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Mandatory</w:t>
            </w:r>
          </w:p>
        </w:tc>
      </w:tr>
      <w:tr w:rsidRPr="00337E09" w:rsidR="00DD587D" w:rsidTr="00337E09" w14:paraId="651FC0C8" w14:textId="77777777">
        <w:trPr>
          <w:jc w:val="center"/>
        </w:trPr>
        <w:tc>
          <w:tcPr>
            <w:tcW w:w="3552" w:type="dxa"/>
            <w:vAlign w:val="center"/>
          </w:tcPr>
          <w:p w:rsidRPr="00337E09" w:rsidR="00DD587D" w:rsidRDefault="00667C0C" w14:paraId="52126BBB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Performance Rating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27BBD1A8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Lookup / Auto-populated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6B66E302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Mandatory</w:t>
            </w:r>
          </w:p>
        </w:tc>
      </w:tr>
      <w:tr w:rsidRPr="00337E09" w:rsidR="00DD587D" w:rsidTr="00337E09" w14:paraId="28C100C9" w14:textId="77777777">
        <w:trPr>
          <w:jc w:val="center"/>
        </w:trPr>
        <w:tc>
          <w:tcPr>
            <w:tcW w:w="3552" w:type="dxa"/>
            <w:vAlign w:val="center"/>
          </w:tcPr>
          <w:p w:rsidRPr="00337E09" w:rsidR="00DD587D" w:rsidRDefault="00667C0C" w14:paraId="0E3398A5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Promotion Justification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6C739934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Long text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29C940A0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Mandatory</w:t>
            </w:r>
          </w:p>
        </w:tc>
      </w:tr>
      <w:tr w:rsidRPr="00337E09" w:rsidR="00DD587D" w:rsidTr="00337E09" w14:paraId="16869DE4" w14:textId="77777777">
        <w:trPr>
          <w:jc w:val="center"/>
        </w:trPr>
        <w:tc>
          <w:tcPr>
            <w:tcW w:w="3552" w:type="dxa"/>
            <w:vAlign w:val="center"/>
          </w:tcPr>
          <w:p w:rsidRPr="00337E09" w:rsidR="00DD587D" w:rsidRDefault="00667C0C" w14:paraId="0F47DD83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Budget/Grade Confirmation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5309B0CC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Validation field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35D06384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Mandatory where applicable</w:t>
            </w:r>
          </w:p>
        </w:tc>
      </w:tr>
      <w:tr w:rsidRPr="00337E09" w:rsidR="00DD587D" w:rsidTr="00337E09" w14:paraId="7549EE84" w14:textId="77777777">
        <w:trPr>
          <w:jc w:val="center"/>
        </w:trPr>
        <w:tc>
          <w:tcPr>
            <w:tcW w:w="3552" w:type="dxa"/>
            <w:vAlign w:val="center"/>
          </w:tcPr>
          <w:p w:rsidRPr="00337E09" w:rsidR="00DD587D" w:rsidRDefault="00667C0C" w14:paraId="4563ECA0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Supporting Documents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257983D4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Upload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41C31D5A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Mandatory</w:t>
            </w:r>
          </w:p>
        </w:tc>
      </w:tr>
    </w:tbl>
    <w:p w:rsidRPr="00337E09" w:rsidR="00DD587D" w:rsidRDefault="00DD587D" w14:paraId="30504294" w14:textId="77777777">
      <w:pPr>
        <w:rPr>
          <w:rFonts w:ascii="Optima" w:hAnsi="Optima" w:cs="Optima"/>
          <w:sz w:val="24"/>
          <w:szCs w:val="24"/>
        </w:rPr>
      </w:pPr>
    </w:p>
    <w:p w:rsidRPr="00337E09" w:rsidR="00DD587D" w:rsidRDefault="00667C0C" w14:paraId="1216EEBA" w14:textId="77777777">
      <w:pPr>
        <w:rPr>
          <w:rFonts w:ascii="Optima" w:hAnsi="Optima" w:cs="Optima"/>
          <w:sz w:val="24"/>
          <w:szCs w:val="24"/>
        </w:rPr>
      </w:pPr>
      <w:r w:rsidRPr="00337E09">
        <w:rPr>
          <w:rFonts w:ascii="Optima" w:hAnsi="Optima" w:cs="Optima"/>
          <w:sz w:val="24"/>
          <w:szCs w:val="24"/>
        </w:rPr>
        <w:br w:type="page"/>
      </w:r>
    </w:p>
    <w:p w:rsidRPr="00337E09" w:rsidR="00DD587D" w:rsidRDefault="00667C0C" w14:paraId="14D10993" w14:textId="77777777">
      <w:pPr>
        <w:pStyle w:val="Heading1"/>
        <w:rPr>
          <w:rFonts w:ascii="Optima" w:hAnsi="Optima" w:cs="Optima"/>
          <w:color w:val="auto"/>
          <w:sz w:val="24"/>
          <w:szCs w:val="24"/>
        </w:rPr>
      </w:pPr>
      <w:r w:rsidRPr="00337E09">
        <w:rPr>
          <w:rFonts w:ascii="Optima" w:hAnsi="Optima" w:cs="Optima"/>
          <w:color w:val="auto"/>
          <w:sz w:val="24"/>
          <w:szCs w:val="24"/>
        </w:rPr>
        <w:lastRenderedPageBreak/>
        <w:t>5. Employee Exit Workflow</w:t>
      </w:r>
    </w:p>
    <w:p w:rsidRPr="00337E09" w:rsidR="00DD587D" w:rsidRDefault="00667C0C" w14:paraId="32690221" w14:textId="77777777">
      <w:pPr>
        <w:rPr>
          <w:rFonts w:ascii="Optima" w:hAnsi="Optima" w:cs="Optima"/>
          <w:sz w:val="24"/>
          <w:szCs w:val="24"/>
        </w:rPr>
      </w:pPr>
      <w:r w:rsidRPr="00337E09">
        <w:rPr>
          <w:rFonts w:ascii="Optima" w:hAnsi="Optima" w:cs="Optima"/>
          <w:sz w:val="24"/>
          <w:szCs w:val="24"/>
        </w:rPr>
        <w:t>Single standardized workflow covering voluntary and involuntary exits, including resignation, retirement, deceased, termination, vacation of post and dismissal.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88"/>
        <w:gridCol w:w="2244"/>
        <w:gridCol w:w="2295"/>
        <w:gridCol w:w="4445"/>
      </w:tblGrid>
      <w:tr w:rsidRPr="00337E09" w:rsidR="00DD587D" w:rsidTr="00337E09" w14:paraId="2E1D27A6" w14:textId="77777777">
        <w:trPr>
          <w:jc w:val="center"/>
        </w:trPr>
        <w:tc>
          <w:tcPr>
            <w:tcW w:w="2664" w:type="dxa"/>
            <w:vAlign w:val="center"/>
          </w:tcPr>
          <w:p w:rsidRPr="00337E09" w:rsidR="00DD587D" w:rsidRDefault="00667C0C" w14:paraId="01836889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b/>
                <w:sz w:val="24"/>
                <w:szCs w:val="24"/>
              </w:rPr>
              <w:t>Step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294DFA41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b/>
                <w:sz w:val="24"/>
                <w:szCs w:val="24"/>
              </w:rPr>
              <w:t>Workflow Stage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2F866915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b/>
                <w:sz w:val="24"/>
                <w:szCs w:val="24"/>
              </w:rPr>
              <w:t>Responsible Party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527A04F6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b/>
                <w:sz w:val="24"/>
                <w:szCs w:val="24"/>
              </w:rPr>
              <w:t>Action / Output</w:t>
            </w:r>
          </w:p>
        </w:tc>
      </w:tr>
      <w:tr w:rsidRPr="00337E09" w:rsidR="00DD587D" w:rsidTr="00337E09" w14:paraId="5AD40B54" w14:textId="77777777">
        <w:trPr>
          <w:jc w:val="center"/>
        </w:trPr>
        <w:tc>
          <w:tcPr>
            <w:tcW w:w="2664" w:type="dxa"/>
            <w:vAlign w:val="center"/>
          </w:tcPr>
          <w:p w:rsidRPr="00337E09" w:rsidR="00DD587D" w:rsidRDefault="00667C0C" w14:paraId="2F86D808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631A84BE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Exit Type Identified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0B636510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Employee / System / P&amp;C/P&amp;CBP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7F28C9D6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Exit identified as voluntary resignation or involuntary exit: retirement, deceased, termination, vacation of post or dismissal.</w:t>
            </w:r>
          </w:p>
        </w:tc>
      </w:tr>
      <w:tr w:rsidRPr="00337E09" w:rsidR="00DD587D" w:rsidTr="00337E09" w14:paraId="6920688B" w14:textId="77777777">
        <w:trPr>
          <w:jc w:val="center"/>
        </w:trPr>
        <w:tc>
          <w:tcPr>
            <w:tcW w:w="2664" w:type="dxa"/>
            <w:vAlign w:val="center"/>
          </w:tcPr>
          <w:p w:rsidRPr="00337E09" w:rsidR="00DD587D" w:rsidRDefault="00667C0C" w14:paraId="13C387A2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2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4F371DD4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Decision: Voluntary or Involuntary Exit?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10802EE7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System / P&amp;C/P&amp;CBP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20940213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Workflow routes based on exit condition. Voluntary resignation is initiated in ESS; involuntary exit is processed by P&amp;C/P&amp;CBP or automatically triggered for retirement.</w:t>
            </w:r>
          </w:p>
        </w:tc>
      </w:tr>
      <w:tr w:rsidRPr="00337E09" w:rsidR="00DD587D" w:rsidTr="00337E09" w14:paraId="51018624" w14:textId="77777777">
        <w:trPr>
          <w:jc w:val="center"/>
        </w:trPr>
        <w:tc>
          <w:tcPr>
            <w:tcW w:w="2664" w:type="dxa"/>
            <w:vAlign w:val="center"/>
          </w:tcPr>
          <w:p w:rsidRPr="00337E09" w:rsidR="00DD587D" w:rsidRDefault="00667C0C" w14:paraId="1B578DF1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3A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08ED0A2E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Voluntary Resignation Submitted in ESS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08AC3FF6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Employee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531E6B27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Employee logs into ESS and submits resignation request with proposed exit date, reason and supporting documents.</w:t>
            </w:r>
          </w:p>
        </w:tc>
      </w:tr>
      <w:tr w:rsidRPr="00337E09" w:rsidR="00DD587D" w:rsidTr="00337E09" w14:paraId="11BCC66D" w14:textId="77777777">
        <w:trPr>
          <w:jc w:val="center"/>
        </w:trPr>
        <w:tc>
          <w:tcPr>
            <w:tcW w:w="2664" w:type="dxa"/>
            <w:vAlign w:val="center"/>
          </w:tcPr>
          <w:p w:rsidRPr="00337E09" w:rsidR="00DD587D" w:rsidRDefault="00667C0C" w14:paraId="4283FE27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3B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5CB9E74C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Retirement Auto-Trigger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62EB333C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Core HR System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741982D3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System uses date of birth to identify attainment of 60 years and automatically triggers the retirement workflow two months before the retirement date.</w:t>
            </w:r>
          </w:p>
        </w:tc>
      </w:tr>
      <w:tr w:rsidRPr="00337E09" w:rsidR="00DD587D" w:rsidTr="00337E09" w14:paraId="6CA81848" w14:textId="77777777">
        <w:trPr>
          <w:jc w:val="center"/>
        </w:trPr>
        <w:tc>
          <w:tcPr>
            <w:tcW w:w="2664" w:type="dxa"/>
            <w:vAlign w:val="center"/>
          </w:tcPr>
          <w:p w:rsidRPr="00337E09" w:rsidR="00DD587D" w:rsidRDefault="00667C0C" w14:paraId="1214FB1F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3C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49F29E97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Other Involuntary Exit Initiated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7BBAE7E2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P&amp;C/P&amp;CBP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4C5ED1EC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Deceased, termination, vacation of post or dismissal is initiated by P&amp;C/P&amp;CBP based on approved documentation. No exit interview applies to these exit types.</w:t>
            </w:r>
          </w:p>
        </w:tc>
      </w:tr>
      <w:tr w:rsidRPr="00337E09" w:rsidR="00DD587D" w:rsidTr="00337E09" w14:paraId="43E188D8" w14:textId="77777777">
        <w:trPr>
          <w:jc w:val="center"/>
        </w:trPr>
        <w:tc>
          <w:tcPr>
            <w:tcW w:w="2664" w:type="dxa"/>
            <w:vAlign w:val="center"/>
          </w:tcPr>
          <w:p w:rsidRPr="00337E09" w:rsidR="00DD587D" w:rsidRDefault="00667C0C" w14:paraId="07B8824A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4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4C6AF55F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P&amp;C/P&amp;CBP Review and Validation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3E5428F6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P&amp;C/P&amp;CBP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3DB42AFA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Exit request or exit condition validated against policy, effective date, notice requirements and required approvals.</w:t>
            </w:r>
          </w:p>
        </w:tc>
      </w:tr>
      <w:tr w:rsidRPr="00337E09" w:rsidR="00DD587D" w:rsidTr="00337E09" w14:paraId="68717A96" w14:textId="77777777">
        <w:trPr>
          <w:jc w:val="center"/>
        </w:trPr>
        <w:tc>
          <w:tcPr>
            <w:tcW w:w="2664" w:type="dxa"/>
            <w:vAlign w:val="center"/>
          </w:tcPr>
          <w:p w:rsidRPr="00337E09" w:rsidR="00DD587D" w:rsidRDefault="00667C0C" w14:paraId="3E4BA002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5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764648E3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Line Manager Notification and Handover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01671658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Line Manager / Employee where applicable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6AD0D468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Line manager coordinates handover. For retirement, handover begins two months before age 60 is attained. For deceased/termination/vacation/dismissal, line manager ensures asset retention and operational handover.</w:t>
            </w:r>
          </w:p>
        </w:tc>
      </w:tr>
      <w:tr w:rsidRPr="00337E09" w:rsidR="00DD587D" w:rsidTr="00337E09" w14:paraId="1E46A055" w14:textId="77777777">
        <w:trPr>
          <w:jc w:val="center"/>
        </w:trPr>
        <w:tc>
          <w:tcPr>
            <w:tcW w:w="2664" w:type="dxa"/>
            <w:vAlign w:val="center"/>
          </w:tcPr>
          <w:p w:rsidRPr="00337E09" w:rsidR="00DD587D" w:rsidRDefault="00667C0C" w14:paraId="6478CBF1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6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0934DBA2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Exit Interview Decision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4BDA8BBA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P&amp;C/P&amp;CBP / System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1A2F290D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 xml:space="preserve">Exit interview applies to resignation and retirement. It does not apply to deceased, termination, vacation of post </w:t>
            </w:r>
            <w:r w:rsidRPr="00337E09">
              <w:rPr>
                <w:rFonts w:ascii="Optima" w:hAnsi="Optima" w:cs="Optima"/>
                <w:sz w:val="24"/>
                <w:szCs w:val="24"/>
              </w:rPr>
              <w:lastRenderedPageBreak/>
              <w:t>or dismissal.</w:t>
            </w:r>
          </w:p>
        </w:tc>
      </w:tr>
      <w:tr w:rsidRPr="00337E09" w:rsidR="00DD587D" w:rsidTr="00337E09" w14:paraId="0333FAD7" w14:textId="77777777">
        <w:trPr>
          <w:jc w:val="center"/>
        </w:trPr>
        <w:tc>
          <w:tcPr>
            <w:tcW w:w="2664" w:type="dxa"/>
            <w:vAlign w:val="center"/>
          </w:tcPr>
          <w:p w:rsidRPr="00337E09" w:rsidR="00DD587D" w:rsidRDefault="00667C0C" w14:paraId="168190BB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lastRenderedPageBreak/>
              <w:t>7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039A2416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Exit Interview Completed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4B6724C7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Employee / P&amp;C/P&amp;CBP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4EFAB664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Employee completes exit interview through ESS or approved form where applicable. Feedback is captured for analytics and improvement.</w:t>
            </w:r>
          </w:p>
        </w:tc>
      </w:tr>
      <w:tr w:rsidRPr="00337E09" w:rsidR="00DD587D" w:rsidTr="00337E09" w14:paraId="34433DD0" w14:textId="77777777">
        <w:trPr>
          <w:jc w:val="center"/>
        </w:trPr>
        <w:tc>
          <w:tcPr>
            <w:tcW w:w="2664" w:type="dxa"/>
            <w:vAlign w:val="center"/>
          </w:tcPr>
          <w:p w:rsidRPr="00337E09" w:rsidR="00DD587D" w:rsidRDefault="00667C0C" w14:paraId="7C2ABBC8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8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0E72D1E9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Indebtedness and Final Settlement Spooling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65EB9190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Payroll / Core HR / Finance / P&amp;C/P&amp;CBP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193C2AD0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Loans, salary advances, staff claims, outstanding obligations, notice pay, deductions and leave balances are spooled. Annual leave exhausted beyond exit date is quantified into cash for recovery.</w:t>
            </w:r>
          </w:p>
        </w:tc>
      </w:tr>
      <w:tr w:rsidRPr="00337E09" w:rsidR="00DD587D" w:rsidTr="00337E09" w14:paraId="23F53F6A" w14:textId="77777777">
        <w:trPr>
          <w:jc w:val="center"/>
        </w:trPr>
        <w:tc>
          <w:tcPr>
            <w:tcW w:w="2664" w:type="dxa"/>
            <w:vAlign w:val="center"/>
          </w:tcPr>
          <w:p w:rsidRPr="00337E09" w:rsidR="00DD587D" w:rsidRDefault="00667C0C" w14:paraId="12A71CA6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9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3002B5BE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Asset Return / Asset Retention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7302FEA8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Employee / Line Manager / BOBS / Admin / Security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54F05B8E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Bank assets are returned or retained by the Bank, including ID cards, laptops, devices, keys, tokens, documents and other assigned assets.</w:t>
            </w:r>
          </w:p>
        </w:tc>
      </w:tr>
      <w:tr w:rsidRPr="00337E09" w:rsidR="00DD587D" w:rsidTr="00337E09" w14:paraId="5DE41B34" w14:textId="77777777">
        <w:trPr>
          <w:jc w:val="center"/>
        </w:trPr>
        <w:tc>
          <w:tcPr>
            <w:tcW w:w="2664" w:type="dxa"/>
            <w:vAlign w:val="center"/>
          </w:tcPr>
          <w:p w:rsidRPr="00337E09" w:rsidR="00DD587D" w:rsidRDefault="00667C0C" w14:paraId="128E7D68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10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7F6DC596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Physical Access Revocation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3141FE49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BOBS / Security / Facilities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4BC4F47C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Physical access is revoked, including premises access, branch access, access cards and security rights.</w:t>
            </w:r>
          </w:p>
        </w:tc>
      </w:tr>
      <w:tr w:rsidRPr="00337E09" w:rsidR="00DD587D" w:rsidTr="00337E09" w14:paraId="250127EC" w14:textId="77777777">
        <w:trPr>
          <w:jc w:val="center"/>
        </w:trPr>
        <w:tc>
          <w:tcPr>
            <w:tcW w:w="2664" w:type="dxa"/>
            <w:vAlign w:val="center"/>
          </w:tcPr>
          <w:p w:rsidRPr="00337E09" w:rsidR="00DD587D" w:rsidRDefault="00667C0C" w14:paraId="12F471C9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11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46BDE1F8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Electronic Access Revocation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7D92B88A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S&amp;IT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00BE70FC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Email, domain, applications, HR platforms and other electronic access rights are disabled or revoked based on approved exit date and risk requirement.</w:t>
            </w:r>
          </w:p>
        </w:tc>
      </w:tr>
      <w:tr w:rsidRPr="00337E09" w:rsidR="00DD587D" w:rsidTr="00337E09" w14:paraId="5A59EC81" w14:textId="77777777">
        <w:trPr>
          <w:jc w:val="center"/>
        </w:trPr>
        <w:tc>
          <w:tcPr>
            <w:tcW w:w="2664" w:type="dxa"/>
            <w:vAlign w:val="center"/>
          </w:tcPr>
          <w:p w:rsidRPr="00337E09" w:rsidR="00DD587D" w:rsidRDefault="00667C0C" w14:paraId="3865614D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12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2452A0C7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Core HR Exit Update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10EEAD57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HR Operations / Core HR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2F7C9B2D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Employee status, exit reason, effective date, separation records, document uploads and audit trail updated in Core HR.</w:t>
            </w:r>
          </w:p>
        </w:tc>
      </w:tr>
      <w:tr w:rsidRPr="00337E09" w:rsidR="00DD587D" w:rsidTr="00337E09" w14:paraId="6F5ACACC" w14:textId="77777777">
        <w:trPr>
          <w:jc w:val="center"/>
        </w:trPr>
        <w:tc>
          <w:tcPr>
            <w:tcW w:w="2664" w:type="dxa"/>
            <w:vAlign w:val="center"/>
          </w:tcPr>
          <w:p w:rsidRPr="00337E09" w:rsidR="00DD587D" w:rsidRDefault="00667C0C" w14:paraId="46D304ED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13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2870DFCD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Payroll Closure and Final Pay Processing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0D467DF0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Payroll / Compensation &amp; Benefits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645A1815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Final salary, recoveries, benefits, leave cash impact, statutory obligations and final settlement are processed.</w:t>
            </w:r>
          </w:p>
        </w:tc>
      </w:tr>
      <w:tr w:rsidRPr="00337E09" w:rsidR="00DD587D" w:rsidTr="00337E09" w14:paraId="35B35CF6" w14:textId="77777777">
        <w:trPr>
          <w:jc w:val="center"/>
        </w:trPr>
        <w:tc>
          <w:tcPr>
            <w:tcW w:w="2664" w:type="dxa"/>
            <w:vAlign w:val="center"/>
          </w:tcPr>
          <w:p w:rsidRPr="00337E09" w:rsidR="00DD587D" w:rsidRDefault="00667C0C" w14:paraId="0922E6E7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14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1B00E9E3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Stakeholder Notification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0D196543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P&amp;C/P&amp;CBP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224E6CDF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Line manager, BOBS, S&amp;IT, Payroll, Finance, Admin, Security, Medicals and relevant stakeholders notified for closure actions.</w:t>
            </w:r>
          </w:p>
        </w:tc>
      </w:tr>
      <w:tr w:rsidRPr="00337E09" w:rsidR="00DD587D" w:rsidTr="00337E09" w14:paraId="5DFF26A3" w14:textId="77777777">
        <w:trPr>
          <w:jc w:val="center"/>
        </w:trPr>
        <w:tc>
          <w:tcPr>
            <w:tcW w:w="2664" w:type="dxa"/>
            <w:vAlign w:val="center"/>
          </w:tcPr>
          <w:p w:rsidRPr="00337E09" w:rsidR="00DD587D" w:rsidRDefault="00667C0C" w14:paraId="3D021AD1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15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14CB886A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Clearance Confirmation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5F3CFEBB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P&amp;C/P&amp;CBP / Stakeholders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42053CED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 xml:space="preserve">All clearance points confirm completion of handover, access revocation, asset retention, indebtedness and system </w:t>
            </w:r>
            <w:r w:rsidRPr="00337E09">
              <w:rPr>
                <w:rFonts w:ascii="Optima" w:hAnsi="Optima" w:cs="Optima"/>
                <w:sz w:val="24"/>
                <w:szCs w:val="24"/>
              </w:rPr>
              <w:lastRenderedPageBreak/>
              <w:t>updates.</w:t>
            </w:r>
          </w:p>
        </w:tc>
      </w:tr>
      <w:tr w:rsidRPr="00337E09" w:rsidR="00DD587D" w:rsidTr="00337E09" w14:paraId="44EE884F" w14:textId="77777777">
        <w:trPr>
          <w:jc w:val="center"/>
        </w:trPr>
        <w:tc>
          <w:tcPr>
            <w:tcW w:w="2664" w:type="dxa"/>
            <w:vAlign w:val="center"/>
          </w:tcPr>
          <w:p w:rsidRPr="00337E09" w:rsidR="00DD587D" w:rsidRDefault="00667C0C" w14:paraId="207A338D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lastRenderedPageBreak/>
              <w:t>16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0B187720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Exit Process Closed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449EC45E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P&amp;C/P&amp;CBP</w:t>
            </w:r>
          </w:p>
        </w:tc>
        <w:tc>
          <w:tcPr>
            <w:tcW w:w="2664" w:type="dxa"/>
            <w:vAlign w:val="center"/>
          </w:tcPr>
          <w:p w:rsidRPr="00337E09" w:rsidR="00DD587D" w:rsidRDefault="00667C0C" w14:paraId="19E01767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P&amp;C/P&amp;CBP reviews closure checklist, archives documents and closes the exit process.</w:t>
            </w:r>
          </w:p>
        </w:tc>
      </w:tr>
    </w:tbl>
    <w:p w:rsidRPr="00337E09" w:rsidR="00DD587D" w:rsidRDefault="00DD587D" w14:paraId="0DF019E4" w14:textId="77777777">
      <w:pPr>
        <w:rPr>
          <w:rFonts w:ascii="Optima" w:hAnsi="Optima" w:cs="Optima"/>
          <w:sz w:val="24"/>
          <w:szCs w:val="24"/>
        </w:rPr>
      </w:pPr>
    </w:p>
    <w:p w:rsidRPr="00337E09" w:rsidR="00DD587D" w:rsidRDefault="00667C0C" w14:paraId="4F1DF57A" w14:textId="77777777">
      <w:pPr>
        <w:pStyle w:val="Heading2"/>
        <w:rPr>
          <w:rFonts w:ascii="Optima" w:hAnsi="Optima" w:cs="Optima"/>
          <w:color w:val="auto"/>
          <w:sz w:val="24"/>
          <w:szCs w:val="24"/>
        </w:rPr>
      </w:pPr>
      <w:r w:rsidRPr="00337E09">
        <w:rPr>
          <w:rFonts w:ascii="Optima" w:hAnsi="Optima" w:cs="Optima"/>
          <w:color w:val="auto"/>
          <w:sz w:val="24"/>
          <w:szCs w:val="24"/>
        </w:rPr>
        <w:t>5.1 Summary Flow with Decision Points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656"/>
      </w:tblGrid>
      <w:tr w:rsidRPr="00337E09" w:rsidR="00DD587D" w:rsidTr="00337E09" w14:paraId="1C2529F3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4B5F2542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1. Exit Type Identified</w:t>
            </w:r>
          </w:p>
        </w:tc>
      </w:tr>
      <w:tr w:rsidRPr="00337E09" w:rsidR="00DD587D" w:rsidTr="00337E09" w14:paraId="65A4B914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58C70201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3C4EEF58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7B5D1080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2. Decision: Voluntary Resignation or Involuntary Exit?</w:t>
            </w:r>
          </w:p>
        </w:tc>
      </w:tr>
      <w:tr w:rsidRPr="00337E09" w:rsidR="00DD587D" w:rsidTr="00337E09" w14:paraId="3FD4605C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3B40CBBA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6D98D569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51816F54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3. If Voluntary: Employee submits resignation in ESS</w:t>
            </w:r>
          </w:p>
        </w:tc>
      </w:tr>
      <w:tr w:rsidRPr="00337E09" w:rsidR="00DD587D" w:rsidTr="00337E09" w14:paraId="032ECE0D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1B400C91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5D3692CF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35A3851E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4. If Retirement: System auto-triggers workflow two months before age 60</w:t>
            </w:r>
          </w:p>
        </w:tc>
      </w:tr>
      <w:tr w:rsidRPr="00337E09" w:rsidR="00DD587D" w:rsidTr="00337E09" w14:paraId="695B4105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11AB07E9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0EA2AC57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6CDA52AD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5. If Deceased/Termination/Vacation/Dismissal: P&amp;C/P&amp;CBP initiates workflow; no exit interview</w:t>
            </w:r>
          </w:p>
        </w:tc>
      </w:tr>
      <w:tr w:rsidRPr="00337E09" w:rsidR="00DD587D" w:rsidTr="00337E09" w14:paraId="2F18B8B8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11BA31E4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7719AD8B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627329DB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6. P&amp;C/P&amp;CBP review and approval validation</w:t>
            </w:r>
          </w:p>
        </w:tc>
      </w:tr>
      <w:tr w:rsidRPr="00337E09" w:rsidR="00DD587D" w:rsidTr="00337E09" w14:paraId="039B2282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2F23986C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75B9E866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71877C56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7. Line manager handover and asset retention/return</w:t>
            </w:r>
          </w:p>
        </w:tc>
      </w:tr>
      <w:tr w:rsidRPr="00337E09" w:rsidR="00DD587D" w:rsidTr="00337E09" w14:paraId="6CCEB59A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78158650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663E2E1F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5119CF9A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8. Exit interview completed where applicable: resignation and retirement only</w:t>
            </w:r>
          </w:p>
        </w:tc>
      </w:tr>
      <w:tr w:rsidRPr="00337E09" w:rsidR="00DD587D" w:rsidTr="00337E09" w14:paraId="0ABD503B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7A7C39AB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09B6915A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1BBBABB2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9. Indebtedness, final settlement and annual leave cash-impact spooled</w:t>
            </w:r>
          </w:p>
        </w:tc>
      </w:tr>
      <w:tr w:rsidRPr="00337E09" w:rsidR="00DD587D" w:rsidTr="00337E09" w14:paraId="6EAE7791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3BF2DA53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1CA605D5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362DF894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10. BOBS revokes physical access and S&amp;IT revokes electronic access</w:t>
            </w:r>
          </w:p>
        </w:tc>
      </w:tr>
      <w:tr w:rsidRPr="00337E09" w:rsidR="00DD587D" w:rsidTr="00337E09" w14:paraId="669F822F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283A7B78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3B6A124F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10522BE1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11. Core HR and Payroll closure completed</w:t>
            </w:r>
          </w:p>
        </w:tc>
      </w:tr>
      <w:tr w:rsidRPr="00337E09" w:rsidR="00DD587D" w:rsidTr="00337E09" w14:paraId="7D5ED93F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6F4D23AF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↓</w:t>
            </w:r>
          </w:p>
        </w:tc>
      </w:tr>
      <w:tr w:rsidRPr="00337E09" w:rsidR="00DD587D" w:rsidTr="00337E09" w14:paraId="22408266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3AC13CA6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12. Stakeholders confirm clearance</w:t>
            </w:r>
          </w:p>
        </w:tc>
      </w:tr>
      <w:tr w:rsidRPr="00337E09" w:rsidR="00DD587D" w:rsidTr="00337E09" w14:paraId="22618265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1FD75195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Times New Roman" w:hAnsi="Times New Roman" w:cs="Times New Roman"/>
                <w:b/>
                <w:sz w:val="24"/>
                <w:szCs w:val="24"/>
              </w:rPr>
              <w:t>↓</w:t>
            </w:r>
          </w:p>
        </w:tc>
      </w:tr>
      <w:tr w:rsidRPr="00337E09" w:rsidR="00DD587D" w:rsidTr="00337E09" w14:paraId="10B0A575" w14:textId="77777777">
        <w:trPr>
          <w:jc w:val="center"/>
        </w:trPr>
        <w:tc>
          <w:tcPr>
            <w:tcW w:w="10656" w:type="dxa"/>
            <w:vAlign w:val="center"/>
          </w:tcPr>
          <w:p w:rsidRPr="00337E09" w:rsidR="00DD587D" w:rsidRDefault="00667C0C" w14:paraId="11D41830" w14:textId="77777777">
            <w:pPr>
              <w:jc w:val="center"/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13. P&amp;C/P&amp;CBP closes process</w:t>
            </w:r>
          </w:p>
        </w:tc>
      </w:tr>
    </w:tbl>
    <w:p w:rsidRPr="00337E09" w:rsidR="00DD587D" w:rsidRDefault="00DD587D" w14:paraId="63C83FEF" w14:textId="77777777">
      <w:pPr>
        <w:rPr>
          <w:rFonts w:ascii="Optima" w:hAnsi="Optima" w:cs="Optima"/>
          <w:sz w:val="24"/>
          <w:szCs w:val="24"/>
        </w:rPr>
      </w:pPr>
    </w:p>
    <w:p w:rsidRPr="00337E09" w:rsidR="00DD587D" w:rsidRDefault="00667C0C" w14:paraId="1449AA24" w14:textId="77777777">
      <w:pPr>
        <w:pStyle w:val="Heading2"/>
        <w:rPr>
          <w:rFonts w:ascii="Optima" w:hAnsi="Optima" w:cs="Optima"/>
          <w:color w:val="auto"/>
          <w:sz w:val="24"/>
          <w:szCs w:val="24"/>
        </w:rPr>
      </w:pPr>
      <w:r w:rsidRPr="00337E09">
        <w:rPr>
          <w:rFonts w:ascii="Optima" w:hAnsi="Optima" w:cs="Optima"/>
          <w:color w:val="auto"/>
          <w:sz w:val="24"/>
          <w:szCs w:val="24"/>
        </w:rPr>
        <w:t>5.2 Electronic Exit Form and Clearance Fields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230"/>
        <w:gridCol w:w="2874"/>
        <w:gridCol w:w="3552"/>
      </w:tblGrid>
      <w:tr w:rsidRPr="00337E09" w:rsidR="00DD587D" w:rsidTr="008F54D9" w14:paraId="19600CB5" w14:textId="77777777">
        <w:trPr>
          <w:jc w:val="center"/>
        </w:trPr>
        <w:tc>
          <w:tcPr>
            <w:tcW w:w="4230" w:type="dxa"/>
            <w:vAlign w:val="center"/>
          </w:tcPr>
          <w:p w:rsidRPr="00337E09" w:rsidR="00DD587D" w:rsidRDefault="00667C0C" w14:paraId="6910D349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b/>
                <w:sz w:val="24"/>
                <w:szCs w:val="24"/>
              </w:rPr>
              <w:t>Field</w:t>
            </w:r>
          </w:p>
        </w:tc>
        <w:tc>
          <w:tcPr>
            <w:tcW w:w="2874" w:type="dxa"/>
            <w:vAlign w:val="center"/>
          </w:tcPr>
          <w:p w:rsidRPr="00337E09" w:rsidR="00DD587D" w:rsidRDefault="00667C0C" w14:paraId="458677CD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b/>
                <w:sz w:val="24"/>
                <w:szCs w:val="24"/>
              </w:rPr>
              <w:t>Input Type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52AEDCF9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b/>
                <w:sz w:val="24"/>
                <w:szCs w:val="24"/>
              </w:rPr>
              <w:t>Mandatory / Notes</w:t>
            </w:r>
          </w:p>
        </w:tc>
      </w:tr>
      <w:tr w:rsidRPr="00337E09" w:rsidR="00DD587D" w:rsidTr="008F54D9" w14:paraId="3FD36783" w14:textId="77777777">
        <w:trPr>
          <w:jc w:val="center"/>
        </w:trPr>
        <w:tc>
          <w:tcPr>
            <w:tcW w:w="4230" w:type="dxa"/>
            <w:vAlign w:val="center"/>
          </w:tcPr>
          <w:p w:rsidRPr="00337E09" w:rsidR="00DD587D" w:rsidRDefault="00667C0C" w14:paraId="14D443D6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Exit Type</w:t>
            </w:r>
          </w:p>
        </w:tc>
        <w:tc>
          <w:tcPr>
            <w:tcW w:w="2874" w:type="dxa"/>
            <w:vAlign w:val="center"/>
          </w:tcPr>
          <w:p w:rsidRPr="00337E09" w:rsidR="00DD587D" w:rsidRDefault="00667C0C" w14:paraId="2E3B388B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Dropdown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30F4F122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Resignation / Retirement / Deceased / Termination / Vacation of Post / Dismissal</w:t>
            </w:r>
          </w:p>
        </w:tc>
      </w:tr>
      <w:tr w:rsidRPr="00337E09" w:rsidR="00DD587D" w:rsidTr="008F54D9" w14:paraId="3C42041A" w14:textId="77777777">
        <w:trPr>
          <w:jc w:val="center"/>
        </w:trPr>
        <w:tc>
          <w:tcPr>
            <w:tcW w:w="4230" w:type="dxa"/>
            <w:vAlign w:val="center"/>
          </w:tcPr>
          <w:p w:rsidRPr="00337E09" w:rsidR="00DD587D" w:rsidRDefault="00667C0C" w14:paraId="2C36F557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Employee Name and Staff ID</w:t>
            </w:r>
          </w:p>
        </w:tc>
        <w:tc>
          <w:tcPr>
            <w:tcW w:w="2874" w:type="dxa"/>
            <w:vAlign w:val="center"/>
          </w:tcPr>
          <w:p w:rsidRPr="00337E09" w:rsidR="00DD587D" w:rsidRDefault="00667C0C" w14:paraId="536EE1E5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Lookup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5FDCFF7B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Mandatory</w:t>
            </w:r>
          </w:p>
        </w:tc>
      </w:tr>
      <w:tr w:rsidRPr="00337E09" w:rsidR="00DD587D" w:rsidTr="008F54D9" w14:paraId="19BC7221" w14:textId="77777777">
        <w:trPr>
          <w:jc w:val="center"/>
        </w:trPr>
        <w:tc>
          <w:tcPr>
            <w:tcW w:w="4230" w:type="dxa"/>
            <w:vAlign w:val="center"/>
          </w:tcPr>
          <w:p w:rsidRPr="00337E09" w:rsidR="00DD587D" w:rsidRDefault="00667C0C" w14:paraId="4BA41AEF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Proposed/Approved Exit Date</w:t>
            </w:r>
          </w:p>
        </w:tc>
        <w:tc>
          <w:tcPr>
            <w:tcW w:w="2874" w:type="dxa"/>
            <w:vAlign w:val="center"/>
          </w:tcPr>
          <w:p w:rsidRPr="00337E09" w:rsidR="00DD587D" w:rsidRDefault="00667C0C" w14:paraId="71AA1338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Date picker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24B047BA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Mandatory</w:t>
            </w:r>
          </w:p>
        </w:tc>
      </w:tr>
      <w:tr w:rsidRPr="00337E09" w:rsidR="00DD587D" w:rsidTr="008F54D9" w14:paraId="44D84155" w14:textId="77777777">
        <w:trPr>
          <w:jc w:val="center"/>
        </w:trPr>
        <w:tc>
          <w:tcPr>
            <w:tcW w:w="4230" w:type="dxa"/>
            <w:vAlign w:val="center"/>
          </w:tcPr>
          <w:p w:rsidRPr="00337E09" w:rsidR="00DD587D" w:rsidRDefault="00667C0C" w14:paraId="6D73215F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Reason for Exit</w:t>
            </w:r>
          </w:p>
        </w:tc>
        <w:tc>
          <w:tcPr>
            <w:tcW w:w="2874" w:type="dxa"/>
            <w:vAlign w:val="center"/>
          </w:tcPr>
          <w:p w:rsidRPr="00337E09" w:rsidR="00DD587D" w:rsidRDefault="00667C0C" w14:paraId="74D41AFE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Dropdown / Long text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081C6841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Mandatory</w:t>
            </w:r>
          </w:p>
        </w:tc>
      </w:tr>
      <w:tr w:rsidRPr="00337E09" w:rsidR="00DD587D" w:rsidTr="008F54D9" w14:paraId="034FB638" w14:textId="77777777">
        <w:trPr>
          <w:jc w:val="center"/>
        </w:trPr>
        <w:tc>
          <w:tcPr>
            <w:tcW w:w="4230" w:type="dxa"/>
            <w:vAlign w:val="center"/>
          </w:tcPr>
          <w:p w:rsidRPr="00337E09" w:rsidR="00DD587D" w:rsidRDefault="00667C0C" w14:paraId="374F2ACD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ESS Resignation Request</w:t>
            </w:r>
          </w:p>
        </w:tc>
        <w:tc>
          <w:tcPr>
            <w:tcW w:w="2874" w:type="dxa"/>
            <w:vAlign w:val="center"/>
          </w:tcPr>
          <w:p w:rsidRPr="00337E09" w:rsidR="00DD587D" w:rsidRDefault="00667C0C" w14:paraId="7329DAE7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ESS transaction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27BFC75B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Applicable to voluntary resignation</w:t>
            </w:r>
          </w:p>
        </w:tc>
      </w:tr>
      <w:tr w:rsidRPr="00337E09" w:rsidR="00DD587D" w:rsidTr="008F54D9" w14:paraId="54CFF8AF" w14:textId="77777777">
        <w:trPr>
          <w:jc w:val="center"/>
        </w:trPr>
        <w:tc>
          <w:tcPr>
            <w:tcW w:w="4230" w:type="dxa"/>
            <w:vAlign w:val="center"/>
          </w:tcPr>
          <w:p w:rsidRPr="00337E09" w:rsidR="00DD587D" w:rsidRDefault="00667C0C" w14:paraId="240E32C0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Retirement Trigger</w:t>
            </w:r>
          </w:p>
        </w:tc>
        <w:tc>
          <w:tcPr>
            <w:tcW w:w="2874" w:type="dxa"/>
            <w:vAlign w:val="center"/>
          </w:tcPr>
          <w:p w:rsidRPr="00337E09" w:rsidR="00DD587D" w:rsidRDefault="00667C0C" w14:paraId="4FBDB044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System rule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3B1FFA3E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Auto-trigger two months before employee attains 60 years</w:t>
            </w:r>
          </w:p>
        </w:tc>
      </w:tr>
      <w:tr w:rsidRPr="00337E09" w:rsidR="00DD587D" w:rsidTr="008F54D9" w14:paraId="09D5F024" w14:textId="77777777">
        <w:trPr>
          <w:jc w:val="center"/>
        </w:trPr>
        <w:tc>
          <w:tcPr>
            <w:tcW w:w="4230" w:type="dxa"/>
            <w:vAlign w:val="center"/>
          </w:tcPr>
          <w:p w:rsidRPr="00337E09" w:rsidR="00DD587D" w:rsidRDefault="00667C0C" w14:paraId="49843B73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Exit Interview</w:t>
            </w:r>
          </w:p>
        </w:tc>
        <w:tc>
          <w:tcPr>
            <w:tcW w:w="2874" w:type="dxa"/>
            <w:vAlign w:val="center"/>
          </w:tcPr>
          <w:p w:rsidRPr="00337E09" w:rsidR="00DD587D" w:rsidRDefault="00667C0C" w14:paraId="70E97780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ESS/Form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479A69B4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Applicable to resignation and retirement only</w:t>
            </w:r>
          </w:p>
        </w:tc>
      </w:tr>
      <w:tr w:rsidRPr="00337E09" w:rsidR="00DD587D" w:rsidTr="008F54D9" w14:paraId="1FEBB7E3" w14:textId="77777777">
        <w:trPr>
          <w:jc w:val="center"/>
        </w:trPr>
        <w:tc>
          <w:tcPr>
            <w:tcW w:w="4230" w:type="dxa"/>
            <w:vAlign w:val="center"/>
          </w:tcPr>
          <w:p w:rsidRPr="00337E09" w:rsidR="00DD587D" w:rsidRDefault="00667C0C" w14:paraId="6F6A4F12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Indebtedness Spool</w:t>
            </w:r>
          </w:p>
        </w:tc>
        <w:tc>
          <w:tcPr>
            <w:tcW w:w="2874" w:type="dxa"/>
            <w:vAlign w:val="center"/>
          </w:tcPr>
          <w:p w:rsidRPr="00337E09" w:rsidR="00DD587D" w:rsidRDefault="00667C0C" w14:paraId="5C685601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System-generated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29B856EE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Mandatory</w:t>
            </w:r>
          </w:p>
        </w:tc>
      </w:tr>
      <w:tr w:rsidRPr="00337E09" w:rsidR="00DD587D" w:rsidTr="008F54D9" w14:paraId="19C5FA46" w14:textId="77777777">
        <w:trPr>
          <w:jc w:val="center"/>
        </w:trPr>
        <w:tc>
          <w:tcPr>
            <w:tcW w:w="4230" w:type="dxa"/>
            <w:vAlign w:val="center"/>
          </w:tcPr>
          <w:p w:rsidRPr="00337E09" w:rsidR="00DD587D" w:rsidRDefault="00667C0C" w14:paraId="30FA479F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Annual Leave Cash Impact</w:t>
            </w:r>
          </w:p>
        </w:tc>
        <w:tc>
          <w:tcPr>
            <w:tcW w:w="2874" w:type="dxa"/>
            <w:vAlign w:val="center"/>
          </w:tcPr>
          <w:p w:rsidRPr="00337E09" w:rsidR="00DD587D" w:rsidRDefault="00667C0C" w14:paraId="0C9A7588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System-generated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1C9BA2EC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Mandatory</w:t>
            </w:r>
          </w:p>
        </w:tc>
      </w:tr>
      <w:tr w:rsidRPr="00337E09" w:rsidR="00DD587D" w:rsidTr="008F54D9" w14:paraId="129528F4" w14:textId="77777777">
        <w:trPr>
          <w:jc w:val="center"/>
        </w:trPr>
        <w:tc>
          <w:tcPr>
            <w:tcW w:w="4230" w:type="dxa"/>
            <w:vAlign w:val="center"/>
          </w:tcPr>
          <w:p w:rsidRPr="00337E09" w:rsidR="00DD587D" w:rsidRDefault="00667C0C" w14:paraId="5B1F0E4B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Asset Return / Retention</w:t>
            </w:r>
          </w:p>
        </w:tc>
        <w:tc>
          <w:tcPr>
            <w:tcW w:w="2874" w:type="dxa"/>
            <w:vAlign w:val="center"/>
          </w:tcPr>
          <w:p w:rsidRPr="00337E09" w:rsidR="00DD587D" w:rsidRDefault="00667C0C" w14:paraId="51743C4B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Checklist and upload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7339FC68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Mandatory</w:t>
            </w:r>
          </w:p>
        </w:tc>
      </w:tr>
      <w:tr w:rsidRPr="00337E09" w:rsidR="00DD587D" w:rsidTr="008F54D9" w14:paraId="12B56E7E" w14:textId="77777777">
        <w:trPr>
          <w:jc w:val="center"/>
        </w:trPr>
        <w:tc>
          <w:tcPr>
            <w:tcW w:w="4230" w:type="dxa"/>
            <w:vAlign w:val="center"/>
          </w:tcPr>
          <w:p w:rsidRPr="00337E09" w:rsidR="00DD587D" w:rsidRDefault="00667C0C" w14:paraId="7F50E630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Access Revocation Confirmation</w:t>
            </w:r>
          </w:p>
        </w:tc>
        <w:tc>
          <w:tcPr>
            <w:tcW w:w="2874" w:type="dxa"/>
            <w:vAlign w:val="center"/>
          </w:tcPr>
          <w:p w:rsidRPr="00337E09" w:rsidR="00DD587D" w:rsidRDefault="00667C0C" w14:paraId="5D9BBF90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BOBS/S&amp;IT confirmation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3B10E888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Mandatory</w:t>
            </w:r>
          </w:p>
        </w:tc>
      </w:tr>
      <w:tr w:rsidRPr="00337E09" w:rsidR="00DD587D" w:rsidTr="008F54D9" w14:paraId="31A9C4EC" w14:textId="77777777">
        <w:trPr>
          <w:jc w:val="center"/>
        </w:trPr>
        <w:tc>
          <w:tcPr>
            <w:tcW w:w="4230" w:type="dxa"/>
            <w:vAlign w:val="center"/>
          </w:tcPr>
          <w:p w:rsidRPr="00337E09" w:rsidR="00DD587D" w:rsidRDefault="00667C0C" w14:paraId="555C9D61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Final Settlement and Payroll Closure</w:t>
            </w:r>
          </w:p>
        </w:tc>
        <w:tc>
          <w:tcPr>
            <w:tcW w:w="2874" w:type="dxa"/>
            <w:vAlign w:val="center"/>
          </w:tcPr>
          <w:p w:rsidRPr="00337E09" w:rsidR="00DD587D" w:rsidRDefault="00667C0C" w14:paraId="5D0E88A0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Payroll action</w:t>
            </w:r>
          </w:p>
        </w:tc>
        <w:tc>
          <w:tcPr>
            <w:tcW w:w="3552" w:type="dxa"/>
            <w:vAlign w:val="center"/>
          </w:tcPr>
          <w:p w:rsidRPr="00337E09" w:rsidR="00DD587D" w:rsidRDefault="00667C0C" w14:paraId="119C3BAB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Mandatory</w:t>
            </w:r>
          </w:p>
        </w:tc>
      </w:tr>
    </w:tbl>
    <w:p w:rsidRPr="00337E09" w:rsidR="00DD587D" w:rsidRDefault="00DD587D" w14:paraId="58F4553E" w14:textId="77777777">
      <w:pPr>
        <w:rPr>
          <w:rFonts w:ascii="Optima" w:hAnsi="Optima" w:cs="Optima"/>
          <w:sz w:val="24"/>
          <w:szCs w:val="24"/>
        </w:rPr>
      </w:pPr>
    </w:p>
    <w:p w:rsidRPr="00337E09" w:rsidR="00DD587D" w:rsidRDefault="00667C0C" w14:paraId="30771E9D" w14:textId="77777777">
      <w:pPr>
        <w:rPr>
          <w:rFonts w:ascii="Optima" w:hAnsi="Optima" w:cs="Optima"/>
          <w:sz w:val="24"/>
          <w:szCs w:val="24"/>
        </w:rPr>
      </w:pPr>
      <w:r w:rsidRPr="00337E09">
        <w:rPr>
          <w:rFonts w:ascii="Optima" w:hAnsi="Optima" w:cs="Optima"/>
          <w:sz w:val="24"/>
          <w:szCs w:val="24"/>
        </w:rPr>
        <w:br w:type="page"/>
      </w:r>
    </w:p>
    <w:p w:rsidRPr="00337E09" w:rsidR="00DD587D" w:rsidRDefault="00667C0C" w14:paraId="64DE46DF" w14:textId="77777777">
      <w:pPr>
        <w:pStyle w:val="Heading1"/>
        <w:rPr>
          <w:rFonts w:ascii="Optima" w:hAnsi="Optima" w:cs="Optima"/>
          <w:color w:val="auto"/>
          <w:sz w:val="24"/>
          <w:szCs w:val="24"/>
        </w:rPr>
      </w:pPr>
      <w:r w:rsidRPr="00337E09">
        <w:rPr>
          <w:rFonts w:ascii="Optima" w:hAnsi="Optima" w:cs="Optima"/>
          <w:color w:val="auto"/>
          <w:sz w:val="24"/>
          <w:szCs w:val="24"/>
        </w:rPr>
        <w:lastRenderedPageBreak/>
        <w:t>6. Cross-Workflow Closure Controls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10"/>
        <w:gridCol w:w="8046"/>
      </w:tblGrid>
      <w:tr w:rsidRPr="00337E09" w:rsidR="00DD587D" w:rsidTr="008F54D9" w14:paraId="60839DF9" w14:textId="77777777">
        <w:trPr>
          <w:jc w:val="center"/>
        </w:trPr>
        <w:tc>
          <w:tcPr>
            <w:tcW w:w="2610" w:type="dxa"/>
            <w:vAlign w:val="center"/>
          </w:tcPr>
          <w:p w:rsidRPr="00337E09" w:rsidR="00DD587D" w:rsidRDefault="00667C0C" w14:paraId="3E51D10C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b/>
                <w:sz w:val="24"/>
                <w:szCs w:val="24"/>
              </w:rPr>
              <w:t>Control Area</w:t>
            </w:r>
          </w:p>
        </w:tc>
        <w:tc>
          <w:tcPr>
            <w:tcW w:w="8046" w:type="dxa"/>
            <w:vAlign w:val="center"/>
          </w:tcPr>
          <w:p w:rsidRPr="00337E09" w:rsidR="00DD587D" w:rsidRDefault="00667C0C" w14:paraId="63CD92BF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b/>
                <w:sz w:val="24"/>
                <w:szCs w:val="24"/>
              </w:rPr>
              <w:t>Minimum Requirement</w:t>
            </w:r>
          </w:p>
        </w:tc>
      </w:tr>
      <w:tr w:rsidRPr="00337E09" w:rsidR="00DD587D" w:rsidTr="008F54D9" w14:paraId="717DF41E" w14:textId="77777777">
        <w:trPr>
          <w:jc w:val="center"/>
        </w:trPr>
        <w:tc>
          <w:tcPr>
            <w:tcW w:w="2610" w:type="dxa"/>
            <w:vAlign w:val="center"/>
          </w:tcPr>
          <w:p w:rsidRPr="00337E09" w:rsidR="00DD587D" w:rsidRDefault="00667C0C" w14:paraId="34504B93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Approval Control</w:t>
            </w:r>
          </w:p>
        </w:tc>
        <w:tc>
          <w:tcPr>
            <w:tcW w:w="8046" w:type="dxa"/>
            <w:vAlign w:val="center"/>
          </w:tcPr>
          <w:p w:rsidRPr="00337E09" w:rsidR="00DD587D" w:rsidRDefault="00667C0C" w14:paraId="07701262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All workflows must have a clear approval point before system submission or employee notification.</w:t>
            </w:r>
          </w:p>
        </w:tc>
      </w:tr>
      <w:tr w:rsidRPr="00337E09" w:rsidR="00DD587D" w:rsidTr="008F54D9" w14:paraId="7C5BF00C" w14:textId="77777777">
        <w:trPr>
          <w:jc w:val="center"/>
        </w:trPr>
        <w:tc>
          <w:tcPr>
            <w:tcW w:w="2610" w:type="dxa"/>
            <w:vAlign w:val="center"/>
          </w:tcPr>
          <w:p w:rsidRPr="00337E09" w:rsidR="00DD587D" w:rsidRDefault="00667C0C" w14:paraId="080B1DC9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Document Upload</w:t>
            </w:r>
          </w:p>
        </w:tc>
        <w:tc>
          <w:tcPr>
            <w:tcW w:w="8046" w:type="dxa"/>
            <w:vAlign w:val="center"/>
          </w:tcPr>
          <w:p w:rsidRPr="00337E09" w:rsidR="00DD587D" w:rsidRDefault="00667C0C" w14:paraId="2D82574D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Letters, approvals, handover notes and supporting documents must be uploaded before process closure.</w:t>
            </w:r>
          </w:p>
        </w:tc>
      </w:tr>
      <w:tr w:rsidRPr="00337E09" w:rsidR="00DD587D" w:rsidTr="008F54D9" w14:paraId="5EC4DDA9" w14:textId="77777777">
        <w:trPr>
          <w:jc w:val="center"/>
        </w:trPr>
        <w:tc>
          <w:tcPr>
            <w:tcW w:w="2610" w:type="dxa"/>
            <w:vAlign w:val="center"/>
          </w:tcPr>
          <w:p w:rsidRPr="00337E09" w:rsidR="00DD587D" w:rsidRDefault="00667C0C" w14:paraId="6E14FCB6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System Control</w:t>
            </w:r>
          </w:p>
        </w:tc>
        <w:tc>
          <w:tcPr>
            <w:tcW w:w="8046" w:type="dxa"/>
            <w:vAlign w:val="center"/>
          </w:tcPr>
          <w:p w:rsidRPr="00337E09" w:rsidR="00DD587D" w:rsidRDefault="00667C0C" w14:paraId="362FB1CD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Core HR must be updated as the source of truth before downstream systems are updated.</w:t>
            </w:r>
          </w:p>
        </w:tc>
      </w:tr>
      <w:tr w:rsidRPr="00337E09" w:rsidR="00DD587D" w:rsidTr="008F54D9" w14:paraId="04DD33B5" w14:textId="77777777">
        <w:trPr>
          <w:jc w:val="center"/>
        </w:trPr>
        <w:tc>
          <w:tcPr>
            <w:tcW w:w="2610" w:type="dxa"/>
            <w:vAlign w:val="center"/>
          </w:tcPr>
          <w:p w:rsidRPr="00337E09" w:rsidR="00DD587D" w:rsidRDefault="00667C0C" w14:paraId="41789494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Payroll Control</w:t>
            </w:r>
          </w:p>
        </w:tc>
        <w:tc>
          <w:tcPr>
            <w:tcW w:w="8046" w:type="dxa"/>
            <w:vAlign w:val="center"/>
          </w:tcPr>
          <w:p w:rsidRPr="00337E09" w:rsidR="00DD587D" w:rsidRDefault="00667C0C" w14:paraId="49E8D917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Payroll impact must be assessed for promotions, transfers where applicable, job title changes where applicable and all exits.</w:t>
            </w:r>
          </w:p>
        </w:tc>
      </w:tr>
      <w:tr w:rsidRPr="00337E09" w:rsidR="00DD587D" w:rsidTr="008F54D9" w14:paraId="134553AA" w14:textId="77777777">
        <w:trPr>
          <w:jc w:val="center"/>
        </w:trPr>
        <w:tc>
          <w:tcPr>
            <w:tcW w:w="2610" w:type="dxa"/>
            <w:vAlign w:val="center"/>
          </w:tcPr>
          <w:p w:rsidRPr="00337E09" w:rsidR="00DD587D" w:rsidRDefault="00667C0C" w14:paraId="35154CE5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Access Control</w:t>
            </w:r>
          </w:p>
        </w:tc>
        <w:tc>
          <w:tcPr>
            <w:tcW w:w="8046" w:type="dxa"/>
            <w:vAlign w:val="center"/>
          </w:tcPr>
          <w:p w:rsidRPr="00337E09" w:rsidR="00DD587D" w:rsidRDefault="00667C0C" w14:paraId="0D33B221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S&amp;IT and BOBS must be notified where access rights, location or employment status changes.</w:t>
            </w:r>
          </w:p>
        </w:tc>
      </w:tr>
      <w:tr w:rsidRPr="00337E09" w:rsidR="00DD587D" w:rsidTr="008F54D9" w14:paraId="28634C48" w14:textId="77777777">
        <w:trPr>
          <w:jc w:val="center"/>
        </w:trPr>
        <w:tc>
          <w:tcPr>
            <w:tcW w:w="2610" w:type="dxa"/>
            <w:vAlign w:val="center"/>
          </w:tcPr>
          <w:p w:rsidRPr="00337E09" w:rsidR="00DD587D" w:rsidRDefault="00667C0C" w14:paraId="65A752A8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Audit Trail</w:t>
            </w:r>
          </w:p>
        </w:tc>
        <w:tc>
          <w:tcPr>
            <w:tcW w:w="8046" w:type="dxa"/>
            <w:vAlign w:val="center"/>
          </w:tcPr>
          <w:p w:rsidRPr="00337E09" w:rsidR="00DD587D" w:rsidRDefault="00667C0C" w14:paraId="5F1AF62F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Each stage must carry date/time stamp, actor, action, decision and uploaded evidence.</w:t>
            </w:r>
          </w:p>
        </w:tc>
      </w:tr>
      <w:tr w:rsidRPr="00337E09" w:rsidR="00DD587D" w:rsidTr="008F54D9" w14:paraId="67858384" w14:textId="77777777">
        <w:trPr>
          <w:jc w:val="center"/>
        </w:trPr>
        <w:tc>
          <w:tcPr>
            <w:tcW w:w="2610" w:type="dxa"/>
            <w:vAlign w:val="center"/>
          </w:tcPr>
          <w:p w:rsidRPr="00337E09" w:rsidR="00DD587D" w:rsidRDefault="00667C0C" w14:paraId="04722C85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Closure Control</w:t>
            </w:r>
          </w:p>
        </w:tc>
        <w:tc>
          <w:tcPr>
            <w:tcW w:w="8046" w:type="dxa"/>
            <w:vAlign w:val="center"/>
          </w:tcPr>
          <w:p w:rsidRPr="00337E09" w:rsidR="00DD587D" w:rsidRDefault="00667C0C" w14:paraId="2B228CEF" w14:textId="77777777">
            <w:pPr>
              <w:rPr>
                <w:rFonts w:ascii="Optima" w:hAnsi="Optima" w:cs="Optima"/>
                <w:sz w:val="24"/>
                <w:szCs w:val="24"/>
              </w:rPr>
            </w:pPr>
            <w:r w:rsidRPr="00337E09">
              <w:rPr>
                <w:rFonts w:ascii="Optima" w:hAnsi="Optima" w:cs="Optima"/>
                <w:sz w:val="24"/>
                <w:szCs w:val="24"/>
              </w:rPr>
              <w:t>P&amp;C/P&amp;CBP must confirm all mandatory activities before marking the workflow as completed.</w:t>
            </w:r>
          </w:p>
        </w:tc>
      </w:tr>
    </w:tbl>
    <w:p w:rsidRPr="00337E09" w:rsidR="00DD587D" w:rsidRDefault="00DD587D" w14:paraId="08133EDD" w14:textId="77777777">
      <w:pPr>
        <w:rPr>
          <w:rFonts w:ascii="Optima" w:hAnsi="Optima" w:cs="Optima"/>
          <w:sz w:val="24"/>
          <w:szCs w:val="24"/>
        </w:rPr>
      </w:pPr>
    </w:p>
    <w:p w:rsidRPr="00337E09" w:rsidR="00DD587D" w:rsidRDefault="00667C0C" w14:paraId="655F6AF1" w14:textId="77777777">
      <w:pPr>
        <w:pStyle w:val="Heading1"/>
        <w:rPr>
          <w:rFonts w:ascii="Optima" w:hAnsi="Optima" w:cs="Optima"/>
          <w:color w:val="auto"/>
          <w:sz w:val="24"/>
          <w:szCs w:val="24"/>
        </w:rPr>
      </w:pPr>
      <w:r w:rsidRPr="00337E09">
        <w:rPr>
          <w:rFonts w:ascii="Optima" w:hAnsi="Optima" w:cs="Optima"/>
          <w:color w:val="auto"/>
          <w:sz w:val="24"/>
          <w:szCs w:val="24"/>
        </w:rPr>
        <w:t>7. Recommended Workflow Status Values</w:t>
      </w:r>
    </w:p>
    <w:p w:rsidRPr="00337E09" w:rsidR="00DD587D" w:rsidRDefault="00667C0C" w14:paraId="18968468" w14:textId="77777777">
      <w:pPr>
        <w:pStyle w:val="ListBullet"/>
        <w:rPr>
          <w:rFonts w:ascii="Optima" w:hAnsi="Optima" w:cs="Optima"/>
          <w:sz w:val="24"/>
          <w:szCs w:val="24"/>
        </w:rPr>
      </w:pPr>
      <w:r w:rsidRPr="00337E09">
        <w:rPr>
          <w:rFonts w:ascii="Optima" w:hAnsi="Optima" w:cs="Optima"/>
          <w:sz w:val="24"/>
          <w:szCs w:val="24"/>
        </w:rPr>
        <w:t>Draft</w:t>
      </w:r>
    </w:p>
    <w:p w:rsidRPr="00337E09" w:rsidR="00DD587D" w:rsidRDefault="00667C0C" w14:paraId="61624FFD" w14:textId="77777777">
      <w:pPr>
        <w:pStyle w:val="ListBullet"/>
        <w:rPr>
          <w:rFonts w:ascii="Optima" w:hAnsi="Optima" w:cs="Optima"/>
          <w:sz w:val="24"/>
          <w:szCs w:val="24"/>
        </w:rPr>
      </w:pPr>
      <w:r w:rsidRPr="00337E09">
        <w:rPr>
          <w:rFonts w:ascii="Optima" w:hAnsi="Optima" w:cs="Optima"/>
          <w:sz w:val="24"/>
          <w:szCs w:val="24"/>
        </w:rPr>
        <w:t>Submitted</w:t>
      </w:r>
    </w:p>
    <w:p w:rsidRPr="00337E09" w:rsidR="00DD587D" w:rsidRDefault="00667C0C" w14:paraId="13A37E52" w14:textId="77777777">
      <w:pPr>
        <w:pStyle w:val="ListBullet"/>
        <w:rPr>
          <w:rFonts w:ascii="Optima" w:hAnsi="Optima" w:cs="Optima"/>
          <w:sz w:val="24"/>
          <w:szCs w:val="24"/>
        </w:rPr>
      </w:pPr>
      <w:r w:rsidRPr="00337E09">
        <w:rPr>
          <w:rFonts w:ascii="Optima" w:hAnsi="Optima" w:cs="Optima"/>
          <w:sz w:val="24"/>
          <w:szCs w:val="24"/>
        </w:rPr>
        <w:t>Under P&amp;C/P&amp;CBP Review</w:t>
      </w:r>
    </w:p>
    <w:p w:rsidRPr="00337E09" w:rsidR="00DD587D" w:rsidRDefault="00667C0C" w14:paraId="0231C85D" w14:textId="77777777">
      <w:pPr>
        <w:pStyle w:val="ListBullet"/>
        <w:rPr>
          <w:rFonts w:ascii="Optima" w:hAnsi="Optima" w:cs="Optima"/>
          <w:sz w:val="24"/>
          <w:szCs w:val="24"/>
        </w:rPr>
      </w:pPr>
      <w:r w:rsidRPr="00337E09">
        <w:rPr>
          <w:rFonts w:ascii="Optima" w:hAnsi="Optima" w:cs="Optima"/>
          <w:sz w:val="24"/>
          <w:szCs w:val="24"/>
        </w:rPr>
        <w:t>Returned for Clarification</w:t>
      </w:r>
    </w:p>
    <w:p w:rsidRPr="00337E09" w:rsidR="00DD587D" w:rsidRDefault="00667C0C" w14:paraId="4AE05095" w14:textId="77777777">
      <w:pPr>
        <w:pStyle w:val="ListBullet"/>
        <w:rPr>
          <w:rFonts w:ascii="Optima" w:hAnsi="Optima" w:cs="Optima"/>
          <w:sz w:val="24"/>
          <w:szCs w:val="24"/>
        </w:rPr>
      </w:pPr>
      <w:r w:rsidRPr="00337E09">
        <w:rPr>
          <w:rFonts w:ascii="Optima" w:hAnsi="Optima" w:cs="Optima"/>
          <w:sz w:val="24"/>
          <w:szCs w:val="24"/>
        </w:rPr>
        <w:t>Pending Head P&amp;C Approval</w:t>
      </w:r>
    </w:p>
    <w:p w:rsidRPr="00337E09" w:rsidR="00DD587D" w:rsidRDefault="00667C0C" w14:paraId="1A8031D6" w14:textId="77777777">
      <w:pPr>
        <w:pStyle w:val="ListBullet"/>
        <w:rPr>
          <w:rFonts w:ascii="Optima" w:hAnsi="Optima" w:cs="Optima"/>
          <w:sz w:val="24"/>
          <w:szCs w:val="24"/>
        </w:rPr>
      </w:pPr>
      <w:r w:rsidRPr="00337E09">
        <w:rPr>
          <w:rFonts w:ascii="Optima" w:hAnsi="Optima" w:cs="Optima"/>
          <w:sz w:val="24"/>
          <w:szCs w:val="24"/>
        </w:rPr>
        <w:t>Approved</w:t>
      </w:r>
    </w:p>
    <w:p w:rsidRPr="00337E09" w:rsidR="00DD587D" w:rsidRDefault="00667C0C" w14:paraId="430490B8" w14:textId="77777777">
      <w:pPr>
        <w:pStyle w:val="ListBullet"/>
        <w:rPr>
          <w:rFonts w:ascii="Optima" w:hAnsi="Optima" w:cs="Optima"/>
          <w:sz w:val="24"/>
          <w:szCs w:val="24"/>
        </w:rPr>
      </w:pPr>
      <w:r w:rsidRPr="00337E09">
        <w:rPr>
          <w:rFonts w:ascii="Optima" w:hAnsi="Optima" w:cs="Optima"/>
          <w:sz w:val="24"/>
          <w:szCs w:val="24"/>
        </w:rPr>
        <w:t>Declined</w:t>
      </w:r>
    </w:p>
    <w:p w:rsidRPr="00337E09" w:rsidR="00DD587D" w:rsidRDefault="00667C0C" w14:paraId="2130C29B" w14:textId="77777777">
      <w:pPr>
        <w:pStyle w:val="ListBullet"/>
        <w:rPr>
          <w:rFonts w:ascii="Optima" w:hAnsi="Optima" w:cs="Optima"/>
          <w:sz w:val="24"/>
          <w:szCs w:val="24"/>
        </w:rPr>
      </w:pPr>
      <w:r w:rsidRPr="00337E09">
        <w:rPr>
          <w:rFonts w:ascii="Optima" w:hAnsi="Optima" w:cs="Optima"/>
          <w:sz w:val="24"/>
          <w:szCs w:val="24"/>
        </w:rPr>
        <w:t>Submitted in HR System</w:t>
      </w:r>
    </w:p>
    <w:p w:rsidRPr="00337E09" w:rsidR="00DD587D" w:rsidRDefault="00667C0C" w14:paraId="66A66D07" w14:textId="77777777">
      <w:pPr>
        <w:pStyle w:val="ListBullet"/>
        <w:rPr>
          <w:rFonts w:ascii="Optima" w:hAnsi="Optima" w:cs="Optima"/>
          <w:sz w:val="24"/>
          <w:szCs w:val="24"/>
        </w:rPr>
      </w:pPr>
      <w:r w:rsidRPr="00337E09">
        <w:rPr>
          <w:rFonts w:ascii="Optima" w:hAnsi="Optima" w:cs="Optima"/>
          <w:sz w:val="24"/>
          <w:szCs w:val="24"/>
        </w:rPr>
        <w:t>Employee Notified</w:t>
      </w:r>
    </w:p>
    <w:p w:rsidRPr="00337E09" w:rsidR="00DD587D" w:rsidRDefault="00667C0C" w14:paraId="19B192A4" w14:textId="77777777">
      <w:pPr>
        <w:pStyle w:val="ListBullet"/>
        <w:rPr>
          <w:rFonts w:ascii="Optima" w:hAnsi="Optima" w:cs="Optima"/>
          <w:sz w:val="24"/>
          <w:szCs w:val="24"/>
        </w:rPr>
      </w:pPr>
      <w:r w:rsidRPr="00337E09">
        <w:rPr>
          <w:rFonts w:ascii="Optima" w:hAnsi="Optima" w:cs="Optima"/>
          <w:sz w:val="24"/>
          <w:szCs w:val="24"/>
        </w:rPr>
        <w:t>Handover Pending</w:t>
      </w:r>
    </w:p>
    <w:p w:rsidRPr="00337E09" w:rsidR="00DD587D" w:rsidRDefault="00667C0C" w14:paraId="4C536309" w14:textId="77777777">
      <w:pPr>
        <w:pStyle w:val="ListBullet"/>
        <w:rPr>
          <w:rFonts w:ascii="Optima" w:hAnsi="Optima" w:cs="Optima"/>
          <w:sz w:val="24"/>
          <w:szCs w:val="24"/>
        </w:rPr>
      </w:pPr>
      <w:r w:rsidRPr="00337E09">
        <w:rPr>
          <w:rFonts w:ascii="Optima" w:hAnsi="Optima" w:cs="Optima"/>
          <w:sz w:val="24"/>
          <w:szCs w:val="24"/>
        </w:rPr>
        <w:t>Stakeholder Action Pending</w:t>
      </w:r>
    </w:p>
    <w:p w:rsidRPr="00337E09" w:rsidR="00DD587D" w:rsidRDefault="00667C0C" w14:paraId="360B38B8" w14:textId="77777777">
      <w:pPr>
        <w:pStyle w:val="ListBullet"/>
        <w:rPr>
          <w:rFonts w:ascii="Optima" w:hAnsi="Optima" w:cs="Optima"/>
          <w:sz w:val="24"/>
          <w:szCs w:val="24"/>
        </w:rPr>
      </w:pPr>
      <w:r w:rsidRPr="00337E09">
        <w:rPr>
          <w:rFonts w:ascii="Optima" w:hAnsi="Optima" w:cs="Optima"/>
          <w:sz w:val="24"/>
          <w:szCs w:val="24"/>
        </w:rPr>
        <w:t>System Update Completed</w:t>
      </w:r>
    </w:p>
    <w:p w:rsidRPr="00337E09" w:rsidR="00DD587D" w:rsidRDefault="00667C0C" w14:paraId="678BCCA0" w14:textId="77777777">
      <w:pPr>
        <w:pStyle w:val="ListBullet"/>
        <w:rPr>
          <w:rFonts w:ascii="Optima" w:hAnsi="Optima" w:cs="Optima"/>
          <w:sz w:val="24"/>
          <w:szCs w:val="24"/>
        </w:rPr>
      </w:pPr>
      <w:r w:rsidRPr="00337E09">
        <w:rPr>
          <w:rFonts w:ascii="Optima" w:hAnsi="Optima" w:cs="Optima"/>
          <w:sz w:val="24"/>
          <w:szCs w:val="24"/>
        </w:rPr>
        <w:t>Payroll Action Completed</w:t>
      </w:r>
    </w:p>
    <w:p w:rsidRPr="00337E09" w:rsidR="00DD587D" w:rsidRDefault="00667C0C" w14:paraId="7935F189" w14:textId="77777777">
      <w:pPr>
        <w:pStyle w:val="ListBullet"/>
        <w:rPr>
          <w:rFonts w:ascii="Optima" w:hAnsi="Optima" w:cs="Optima"/>
          <w:sz w:val="24"/>
          <w:szCs w:val="24"/>
        </w:rPr>
      </w:pPr>
      <w:r w:rsidRPr="00337E09">
        <w:rPr>
          <w:rFonts w:ascii="Optima" w:hAnsi="Optima" w:cs="Optima"/>
          <w:sz w:val="24"/>
          <w:szCs w:val="24"/>
        </w:rPr>
        <w:t>Access Revocation Completed</w:t>
      </w:r>
    </w:p>
    <w:p w:rsidRPr="00337E09" w:rsidR="00DD587D" w:rsidRDefault="00667C0C" w14:paraId="258005B0" w14:textId="77777777">
      <w:pPr>
        <w:pStyle w:val="ListBullet"/>
        <w:rPr>
          <w:rFonts w:ascii="Optima" w:hAnsi="Optima" w:cs="Optima"/>
          <w:sz w:val="24"/>
          <w:szCs w:val="24"/>
        </w:rPr>
      </w:pPr>
      <w:r w:rsidRPr="00337E09">
        <w:rPr>
          <w:rFonts w:ascii="Optima" w:hAnsi="Optima" w:cs="Optima"/>
          <w:sz w:val="24"/>
          <w:szCs w:val="24"/>
        </w:rPr>
        <w:t>Closure Review</w:t>
      </w:r>
    </w:p>
    <w:p w:rsidRPr="00337E09" w:rsidR="00DD587D" w:rsidRDefault="00667C0C" w14:paraId="3B670096" w14:textId="77777777">
      <w:pPr>
        <w:pStyle w:val="ListBullet"/>
        <w:rPr>
          <w:rFonts w:ascii="Optima" w:hAnsi="Optima" w:cs="Optima"/>
          <w:sz w:val="24"/>
          <w:szCs w:val="24"/>
        </w:rPr>
      </w:pPr>
      <w:r w:rsidRPr="00337E09">
        <w:rPr>
          <w:rFonts w:ascii="Optima" w:hAnsi="Optima" w:cs="Optima"/>
          <w:sz w:val="24"/>
          <w:szCs w:val="24"/>
        </w:rPr>
        <w:t>Completed</w:t>
      </w:r>
    </w:p>
    <w:sectPr w:rsidRPr="00337E09" w:rsidR="00DD587D" w:rsidSect="00034616">
      <w:headerReference w:type="even" r:id="rId8"/>
      <w:headerReference w:type="default" r:id="rId9"/>
      <w:headerReference w:type="first" r:id="rId10"/>
      <w:pgSz w:w="12240" w:h="15840" w:orient="portrait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5537" w:rsidRDefault="000B5537" w14:paraId="6D9E9D58" w14:textId="77777777">
      <w:pPr>
        <w:spacing w:after="0" w:line="240" w:lineRule="auto"/>
      </w:pPr>
      <w:r>
        <w:separator/>
      </w:r>
    </w:p>
  </w:endnote>
  <w:endnote w:type="continuationSeparator" w:id="0">
    <w:p w:rsidR="000B5537" w:rsidRDefault="000B5537" w14:paraId="22A53BB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Optima">
    <w:panose1 w:val="02020500000000000000"/>
    <w:charset w:val="00"/>
    <w:family w:val="auto"/>
    <w:pitch w:val="variable"/>
    <w:sig w:usb0="20000A87" w:usb1="08000000" w:usb2="00000008" w:usb3="00000000" w:csb0="000001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5537" w:rsidRDefault="000B5537" w14:paraId="5879D316" w14:textId="77777777">
      <w:pPr>
        <w:spacing w:after="0" w:line="240" w:lineRule="auto"/>
      </w:pPr>
      <w:r>
        <w:separator/>
      </w:r>
    </w:p>
  </w:footnote>
  <w:footnote w:type="continuationSeparator" w:id="0">
    <w:p w:rsidR="000B5537" w:rsidRDefault="000B5537" w14:paraId="2E26345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54D9" w:rsidRDefault="008F54D9" w14:paraId="64C1048B" w14:textId="350BDB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54D9" w:rsidRDefault="008F54D9" w14:paraId="12D4536D" w14:textId="08D0ED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54D9" w:rsidRDefault="008F54D9" w14:paraId="379D0ADE" w14:textId="0816F5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964654657">
    <w:abstractNumId w:val="8"/>
  </w:num>
  <w:num w:numId="2" w16cid:durableId="700861172">
    <w:abstractNumId w:val="6"/>
  </w:num>
  <w:num w:numId="3" w16cid:durableId="1268927603">
    <w:abstractNumId w:val="5"/>
  </w:num>
  <w:num w:numId="4" w16cid:durableId="981232297">
    <w:abstractNumId w:val="4"/>
  </w:num>
  <w:num w:numId="5" w16cid:durableId="1282298081">
    <w:abstractNumId w:val="7"/>
  </w:num>
  <w:num w:numId="6" w16cid:durableId="2974459">
    <w:abstractNumId w:val="3"/>
  </w:num>
  <w:num w:numId="7" w16cid:durableId="869301515">
    <w:abstractNumId w:val="2"/>
  </w:num>
  <w:num w:numId="8" w16cid:durableId="58677726">
    <w:abstractNumId w:val="1"/>
  </w:num>
  <w:num w:numId="9" w16cid:durableId="703362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537"/>
    <w:rsid w:val="0015074B"/>
    <w:rsid w:val="0029639D"/>
    <w:rsid w:val="00326F90"/>
    <w:rsid w:val="00337E09"/>
    <w:rsid w:val="004B539D"/>
    <w:rsid w:val="00667C0C"/>
    <w:rsid w:val="00740FA8"/>
    <w:rsid w:val="007F1378"/>
    <w:rsid w:val="008936C1"/>
    <w:rsid w:val="008F54D9"/>
    <w:rsid w:val="00AA1D8D"/>
    <w:rsid w:val="00AD405B"/>
    <w:rsid w:val="00B37040"/>
    <w:rsid w:val="00B47730"/>
    <w:rsid w:val="00C006C7"/>
    <w:rsid w:val="00CB0664"/>
    <w:rsid w:val="00DD587D"/>
    <w:rsid w:val="00FC693F"/>
    <w:rsid w:val="435BA493"/>
    <w:rsid w:val="7E13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2D6EA5"/>
  <w14:defaultImageDpi w14:val="300"/>
  <w15:docId w15:val="{7C698AD1-8DC5-4117-9D0F-9227B97AB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header" Target="header3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319d5d9-2112-4b8c-8b67-144f1317ac0d}" enabled="1" method="Privileged" siteId="{081dcb9d-deea-42f8-b42e-77e91b0883ba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Guest User</lastModifiedBy>
  <revision>6</revision>
  <dcterms:created xsi:type="dcterms:W3CDTF">2013-12-23T23:15:00.0000000Z</dcterms:created>
  <dcterms:modified xsi:type="dcterms:W3CDTF">2026-06-03T14:07:33.0020845Z</dcterms:modified>
  <category/>
</coreProperties>
</file>